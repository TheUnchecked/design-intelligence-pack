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Intelligence Pack — Context</w:t>
      </w:r>
    </w:p>
    <w:p>
      <w:r>
        <w:t>Vendor-neutral design and reasoning framework for Microsoft 365 Copilot.</w:t>
      </w:r>
    </w:p>
    <w:p>
      <w:r>
        <w:br w:type="page"/>
      </w:r>
    </w:p>
    <w:p>
      <w:pPr>
        <w:pStyle w:val="Heading1"/>
      </w:pPr>
      <w:r>
        <w:t>DESIGN INTELLIGENCE MASTER</w:t>
      </w:r>
    </w:p>
    <w:p>
      <w:r>
        <w:br w:type="page"/>
      </w:r>
    </w:p>
    <w:p>
      <w:pPr>
        <w:pStyle w:val="Heading1"/>
      </w:pPr>
      <w:r>
        <w:t>01 CORE</w:t>
      </w:r>
    </w:p>
    <w:p>
      <w:pPr>
        <w:pStyle w:val="Heading1"/>
      </w:pPr>
      <w:r>
        <w:t>Design Intelligence Pack — Core</w:t>
      </w:r>
    </w:p>
    <w:p/>
    <w:p>
      <w:pPr>
        <w:pStyle w:val="Heading2"/>
      </w:pPr>
      <w:r>
        <w:t>Purpose</w:t>
      </w:r>
    </w:p>
    <w:p/>
    <w:p>
      <w:r>
        <w:t>Design Intelligence Pack (DIP) is a vendor-neutral framework for AI-assisted design reasoning.</w:t>
      </w:r>
    </w:p>
    <w:p/>
    <w:p>
      <w:r>
        <w:t>It helps an AI system:</w:t>
      </w:r>
    </w:p>
    <w:p/>
    <w:p>
      <w:pPr>
        <w:pStyle w:val="ListBullet"/>
      </w:pPr>
      <w:r>
        <w:t>understand a design problem before producing an output;</w:t>
      </w:r>
    </w:p>
    <w:p>
      <w:pPr>
        <w:pStyle w:val="ListBullet"/>
      </w:pPr>
      <w:r>
        <w:t>make explicit design decisions;</w:t>
      </w:r>
    </w:p>
    <w:p>
      <w:pPr>
        <w:pStyle w:val="ListBullet"/>
      </w:pPr>
      <w:r>
        <w:t>apply consistent visual and UX principles;</w:t>
      </w:r>
    </w:p>
    <w:p>
      <w:pPr>
        <w:pStyle w:val="ListBullet"/>
      </w:pPr>
      <w:r>
        <w:t>identify weaknesses and anti-patterns;</w:t>
      </w:r>
    </w:p>
    <w:p>
      <w:pPr>
        <w:pStyle w:val="ListBullet"/>
      </w:pPr>
      <w:r>
        <w:t>critique its own output;</w:t>
      </w:r>
    </w:p>
    <w:p>
      <w:pPr>
        <w:pStyle w:val="ListBullet"/>
      </w:pPr>
      <w:r>
        <w:t>validate the result before considering the work complete.</w:t>
      </w:r>
    </w:p>
    <w:p/>
    <w:p>
      <w:r>
        <w:t>DIP is not a design generator.</w:t>
      </w:r>
    </w:p>
    <w:p/>
    <w:p>
      <w:r>
        <w:t>It is a **design reasoning and quality framework**.</w:t>
      </w:r>
    </w:p>
    <w:p/>
    <w:p>
      <w:r>
        <w:t>---</w:t>
      </w:r>
    </w:p>
    <w:p/>
    <w:p>
      <w:pPr>
        <w:pStyle w:val="Heading2"/>
      </w:pPr>
      <w:r>
        <w:t>Core Principle</w:t>
      </w:r>
    </w:p>
    <w:p/>
    <w:p>
      <w:r>
        <w:t>**Think → Define → Design → Evaluate → Improve**</w:t>
      </w:r>
    </w:p>
    <w:p/>
    <w:p>
      <w:r>
        <w:t>Never jump directly from a vague request to a final design.</w:t>
      </w:r>
    </w:p>
    <w:p/>
    <w:p>
      <w:r>
        <w:t>Before producing an output, determine:</w:t>
      </w:r>
    </w:p>
    <w:p/>
    <w:p>
      <w:pPr>
        <w:pStyle w:val="ListNumber"/>
      </w:pPr>
      <w:r>
        <w:t>What are we building?</w:t>
      </w:r>
    </w:p>
    <w:p>
      <w:pPr>
        <w:pStyle w:val="ListNumber"/>
      </w:pPr>
      <w:r>
        <w:t>Who is it for?</w:t>
      </w:r>
    </w:p>
    <w:p>
      <w:r>
        <w:t>3. What must the user understand or accomplish?</w:t>
      </w:r>
    </w:p>
    <w:p>
      <w:r>
        <w:t>4. What constraints exist?</w:t>
      </w:r>
    </w:p>
    <w:p>
      <w:r>
        <w:t>5. What design decisions are required?</w:t>
      </w:r>
    </w:p>
    <w:p>
      <w:r>
        <w:t>6. How will the result be evaluated?</w:t>
      </w:r>
    </w:p>
    <w:p/>
    <w:p>
      <w:r>
        <w:t>---</w:t>
      </w:r>
    </w:p>
    <w:p/>
    <w:p>
      <w:pPr>
        <w:pStyle w:val="Heading2"/>
      </w:pPr>
      <w:r>
        <w:t>Operating Principles</w:t>
      </w:r>
    </w:p>
    <w:p/>
    <w:p>
      <w:pPr>
        <w:pStyle w:val="Heading3"/>
      </w:pPr>
      <w:r>
        <w:t>1. Purpose Before Decoration</w:t>
      </w:r>
    </w:p>
    <w:p/>
    <w:p>
      <w:r>
        <w:t>Every visual decision must serve a communication, usability, brand, or business purpose.</w:t>
      </w:r>
    </w:p>
    <w:p/>
    <w:p>
      <w:r>
        <w:t>Do not add elements simply because they look attractive.</w:t>
      </w:r>
    </w:p>
    <w:p/>
    <w:p>
      <w:pPr>
        <w:pStyle w:val="Heading3"/>
      </w:pPr>
      <w:r>
        <w:t>2. Hierarchy Before Detail</w:t>
      </w:r>
    </w:p>
    <w:p/>
    <w:p>
      <w:r>
        <w:t>Establish information hierarchy before styling individual components.</w:t>
      </w:r>
    </w:p>
    <w:p/>
    <w:p>
      <w:r>
        <w:t>The user should understand:</w:t>
      </w:r>
    </w:p>
    <w:p/>
    <w:p>
      <w:pPr>
        <w:pStyle w:val="ListBullet"/>
      </w:pPr>
      <w:r>
        <w:t>what matters most;</w:t>
      </w:r>
    </w:p>
    <w:p>
      <w:pPr>
        <w:pStyle w:val="ListBullet"/>
      </w:pPr>
      <w:r>
        <w:t>what matters next;</w:t>
      </w:r>
    </w:p>
    <w:p>
      <w:pPr>
        <w:pStyle w:val="ListBullet"/>
      </w:pPr>
      <w:r>
        <w:t>what action is expected;</w:t>
      </w:r>
    </w:p>
    <w:p>
      <w:pPr>
        <w:pStyle w:val="ListBullet"/>
      </w:pPr>
      <w:r>
        <w:t>what information is secondary.</w:t>
      </w:r>
    </w:p>
    <w:p/>
    <w:p>
      <w:pPr>
        <w:pStyle w:val="Heading3"/>
      </w:pPr>
      <w:r>
        <w:t>3. Simplicity Before Complexity</w:t>
      </w:r>
    </w:p>
    <w:p/>
    <w:p>
      <w:r>
        <w:t>Prefer the simplest solution that satisfies the requirement.</w:t>
      </w:r>
    </w:p>
    <w:p/>
    <w:p>
      <w:r>
        <w:t>Avoid unnecessary:</w:t>
      </w:r>
    </w:p>
    <w:p/>
    <w:p>
      <w:pPr>
        <w:pStyle w:val="ListBullet"/>
      </w:pPr>
      <w:r>
        <w:t>components;</w:t>
      </w:r>
    </w:p>
    <w:p>
      <w:pPr>
        <w:pStyle w:val="ListBullet"/>
      </w:pPr>
      <w:r>
        <w:t>animation;</w:t>
      </w:r>
    </w:p>
    <w:p>
      <w:pPr>
        <w:pStyle w:val="ListBullet"/>
      </w:pPr>
      <w:r>
        <w:t>decorative UI;</w:t>
      </w:r>
    </w:p>
    <w:p>
      <w:pPr>
        <w:pStyle w:val="ListBullet"/>
      </w:pPr>
      <w:r>
        <w:t>interactions;</w:t>
      </w:r>
    </w:p>
    <w:p>
      <w:pPr>
        <w:pStyle w:val="ListBullet"/>
      </w:pPr>
      <w:r>
        <w:t>visual variation.</w:t>
      </w:r>
    </w:p>
    <w:p/>
    <w:p>
      <w:pPr>
        <w:pStyle w:val="Heading3"/>
      </w:pPr>
      <w:r>
        <w:t>4. Consistency Before Novelty</w:t>
      </w:r>
    </w:p>
    <w:p/>
    <w:p>
      <w:r>
        <w:t>A coherent system is more valuable than isolated creative effects.</w:t>
      </w:r>
    </w:p>
    <w:p/>
    <w:p>
      <w:r>
        <w:t>Reuse established:</w:t>
      </w:r>
    </w:p>
    <w:p/>
    <w:p>
      <w:pPr>
        <w:pStyle w:val="ListBullet"/>
      </w:pPr>
      <w:r>
        <w:t>typography;</w:t>
      </w:r>
    </w:p>
    <w:p>
      <w:pPr>
        <w:pStyle w:val="ListBullet"/>
      </w:pPr>
      <w:r>
        <w:t>spacing;</w:t>
      </w:r>
    </w:p>
    <w:p>
      <w:pPr>
        <w:pStyle w:val="ListBullet"/>
      </w:pPr>
      <w:r>
        <w:t>colors;</w:t>
      </w:r>
    </w:p>
    <w:p>
      <w:pPr>
        <w:pStyle w:val="ListBullet"/>
      </w:pPr>
      <w:r>
        <w:t>components;</w:t>
      </w:r>
    </w:p>
    <w:p>
      <w:pPr>
        <w:pStyle w:val="ListBullet"/>
      </w:pPr>
      <w:r>
        <w:t>interaction patterns;</w:t>
      </w:r>
    </w:p>
    <w:p>
      <w:pPr>
        <w:pStyle w:val="ListBullet"/>
      </w:pPr>
      <w:r>
        <w:t>visual language.</w:t>
      </w:r>
    </w:p>
    <w:p/>
    <w:p>
      <w:pPr>
        <w:pStyle w:val="Heading3"/>
      </w:pPr>
      <w:r>
        <w:t>5. Content Drives Design</w:t>
      </w:r>
    </w:p>
    <w:p/>
    <w:p>
      <w:r>
        <w:t>Design must accommodate the actual content.</w:t>
      </w:r>
    </w:p>
    <w:p/>
    <w:p>
      <w:r>
        <w:t>Do not create layouts that only work with idealized placeholder text.</w:t>
      </w:r>
    </w:p>
    <w:p/>
    <w:p>
      <w:pPr>
        <w:pStyle w:val="Heading3"/>
      </w:pPr>
      <w:r>
        <w:t>6. Accessibility Is a Requirement</w:t>
      </w:r>
    </w:p>
    <w:p/>
    <w:p>
      <w:r>
        <w:t>Accessibility is part of the design process, not a final optional check.</w:t>
      </w:r>
    </w:p>
    <w:p/>
    <w:p>
      <w:r>
        <w:t>Consider:</w:t>
      </w:r>
    </w:p>
    <w:p/>
    <w:p>
      <w:pPr>
        <w:pStyle w:val="ListBullet"/>
      </w:pPr>
      <w:r>
        <w:t>contrast;</w:t>
      </w:r>
    </w:p>
    <w:p>
      <w:pPr>
        <w:pStyle w:val="ListBullet"/>
      </w:pPr>
      <w:r>
        <w:t>typography;</w:t>
      </w:r>
    </w:p>
    <w:p>
      <w:pPr>
        <w:pStyle w:val="ListBullet"/>
      </w:pPr>
      <w:r>
        <w:t>keyboard interaction;</w:t>
      </w:r>
    </w:p>
    <w:p>
      <w:pPr>
        <w:pStyle w:val="ListBullet"/>
      </w:pPr>
      <w:r>
        <w:t>focus states;</w:t>
      </w:r>
    </w:p>
    <w:p>
      <w:pPr>
        <w:pStyle w:val="ListBullet"/>
      </w:pPr>
      <w:r>
        <w:t>semantic hierarchy;</w:t>
      </w:r>
    </w:p>
    <w:p>
      <w:pPr>
        <w:pStyle w:val="ListBullet"/>
      </w:pPr>
      <w:r>
        <w:t>readable content;</w:t>
      </w:r>
    </w:p>
    <w:p>
      <w:pPr>
        <w:pStyle w:val="ListBullet"/>
      </w:pPr>
      <w:r>
        <w:t>motion sensitivity;</w:t>
      </w:r>
    </w:p>
    <w:p>
      <w:pPr>
        <w:pStyle w:val="ListBullet"/>
      </w:pPr>
      <w:r>
        <w:t>responsive behavior.</w:t>
      </w:r>
    </w:p>
    <w:p/>
    <w:p>
      <w:pPr>
        <w:pStyle w:val="Heading3"/>
      </w:pPr>
      <w:r>
        <w:t>7. Responsive by Design</w:t>
      </w:r>
    </w:p>
    <w:p/>
    <w:p>
      <w:r>
        <w:t>Do not treat mobile as a smaller desktop.</w:t>
      </w:r>
    </w:p>
    <w:p/>
    <w:p>
      <w:r>
        <w:t>Design must adapt to:</w:t>
      </w:r>
    </w:p>
    <w:p/>
    <w:p>
      <w:pPr>
        <w:pStyle w:val="ListBullet"/>
      </w:pPr>
      <w:r>
        <w:t>screen size;</w:t>
      </w:r>
    </w:p>
    <w:p>
      <w:pPr>
        <w:pStyle w:val="ListBullet"/>
      </w:pPr>
      <w:r>
        <w:t>interaction method;</w:t>
      </w:r>
    </w:p>
    <w:p>
      <w:pPr>
        <w:pStyle w:val="ListBullet"/>
      </w:pPr>
      <w:r>
        <w:t>content density;</w:t>
      </w:r>
    </w:p>
    <w:p>
      <w:pPr>
        <w:pStyle w:val="ListBullet"/>
      </w:pPr>
      <w:r>
        <w:t>available space;</w:t>
      </w:r>
    </w:p>
    <w:p>
      <w:pPr>
        <w:pStyle w:val="ListBullet"/>
      </w:pPr>
      <w:r>
        <w:t>touch targets;</w:t>
      </w:r>
    </w:p>
    <w:p>
      <w:pPr>
        <w:pStyle w:val="ListBullet"/>
      </w:pPr>
      <w:r>
        <w:t>information priority.</w:t>
      </w:r>
    </w:p>
    <w:p/>
    <w:p>
      <w:pPr>
        <w:pStyle w:val="Heading3"/>
      </w:pPr>
      <w:r>
        <w:t>8. Explainable Decisions</w:t>
      </w:r>
    </w:p>
    <w:p/>
    <w:p>
      <w:r>
        <w:t>Important design decisions should have a reason.</w:t>
      </w:r>
    </w:p>
    <w:p/>
    <w:p>
      <w:r>
        <w:t>For every significant decision, be able to answer:</w:t>
      </w:r>
    </w:p>
    <w:p/>
    <w:p>
      <w:r>
        <w:t>**Why this solution?**</w:t>
      </w:r>
    </w:p>
    <w:p/>
    <w:p>
      <w:r>
        <w:t>---</w:t>
      </w:r>
    </w:p>
    <w:p/>
    <w:p>
      <w:pPr>
        <w:pStyle w:val="Heading2"/>
      </w:pPr>
      <w:r>
        <w:t>Decision Framework</w:t>
      </w:r>
    </w:p>
    <w:p/>
    <w:p>
      <w:r>
        <w:t>For every significant design decision, evaluate:</w:t>
      </w:r>
    </w:p>
    <w:p/>
    <w:p>
      <w:pPr>
        <w:pStyle w:val="Heading3"/>
      </w:pPr>
      <w:r>
        <w:t>PURPOSE</w:t>
      </w:r>
    </w:p>
    <w:p>
      <w:r>
        <w:t>What problem does this solve?</w:t>
      </w:r>
    </w:p>
    <w:p/>
    <w:p>
      <w:pPr>
        <w:pStyle w:val="Heading3"/>
      </w:pPr>
      <w:r>
        <w:t>USER</w:t>
      </w:r>
    </w:p>
    <w:p>
      <w:r>
        <w:t>Who benefits from this decision?</w:t>
      </w:r>
    </w:p>
    <w:p/>
    <w:p>
      <w:pPr>
        <w:pStyle w:val="Heading3"/>
      </w:pPr>
      <w:r>
        <w:t>CONTEXT</w:t>
      </w:r>
    </w:p>
    <w:p>
      <w:r>
        <w:t>Where and when is it experienced?</w:t>
      </w:r>
    </w:p>
    <w:p/>
    <w:p>
      <w:pPr>
        <w:pStyle w:val="Heading3"/>
      </w:pPr>
      <w:r>
        <w:t>HIERARCHY</w:t>
      </w:r>
    </w:p>
    <w:p>
      <w:r>
        <w:t>What does this decision make more or less important?</w:t>
      </w:r>
    </w:p>
    <w:p/>
    <w:p>
      <w:pPr>
        <w:pStyle w:val="Heading3"/>
      </w:pPr>
      <w:r>
        <w:t>CONSISTENCY</w:t>
      </w:r>
    </w:p>
    <w:p>
      <w:r>
        <w:t>Does it follow the existing design system?</w:t>
      </w:r>
    </w:p>
    <w:p/>
    <w:p>
      <w:pPr>
        <w:pStyle w:val="Heading3"/>
      </w:pPr>
      <w:r>
        <w:t>ACCESSIBILITY</w:t>
      </w:r>
    </w:p>
    <w:p>
      <w:r>
        <w:t>Does it introduce usability barriers?</w:t>
      </w:r>
    </w:p>
    <w:p/>
    <w:p>
      <w:pPr>
        <w:pStyle w:val="Heading3"/>
      </w:pPr>
      <w:r>
        <w:t>RESPONSIVENESS</w:t>
      </w:r>
    </w:p>
    <w:p>
      <w:r>
        <w:t>Does it remain effective across contexts?</w:t>
      </w:r>
    </w:p>
    <w:p/>
    <w:p>
      <w:pPr>
        <w:pStyle w:val="Heading3"/>
      </w:pPr>
      <w:r>
        <w:t>COMPLEXITY</w:t>
      </w:r>
    </w:p>
    <w:p>
      <w:r>
        <w:t>Does the complexity justify the benefit?</w:t>
      </w:r>
    </w:p>
    <w:p/>
    <w:p>
      <w:r>
        <w:t>---</w:t>
      </w:r>
    </w:p>
    <w:p/>
    <w:p>
      <w:pPr>
        <w:pStyle w:val="Heading2"/>
      </w:pPr>
      <w:r>
        <w:t>AI Behavior</w:t>
      </w:r>
    </w:p>
    <w:p/>
    <w:p>
      <w:r>
        <w:t>When operating with this framework, the AI should:</w:t>
      </w:r>
    </w:p>
    <w:p/>
    <w:p>
      <w:pPr>
        <w:pStyle w:val="Heading3"/>
      </w:pPr>
      <w:r>
        <w:t>Before designing</w:t>
      </w:r>
    </w:p>
    <w:p/>
    <w:p>
      <w:pPr>
        <w:pStyle w:val="ListBullet"/>
      </w:pPr>
      <w:r>
        <w:t>identify missing requirements;</w:t>
      </w:r>
    </w:p>
    <w:p>
      <w:pPr>
        <w:pStyle w:val="ListBullet"/>
      </w:pPr>
      <w:r>
        <w:t>establish assumptions;</w:t>
      </w:r>
    </w:p>
    <w:p>
      <w:pPr>
        <w:pStyle w:val="ListBullet"/>
      </w:pPr>
      <w:r>
        <w:t>define priorities;</w:t>
      </w:r>
    </w:p>
    <w:p>
      <w:pPr>
        <w:pStyle w:val="ListBullet"/>
      </w:pPr>
      <w:r>
        <w:t>identify constraints;</w:t>
      </w:r>
    </w:p>
    <w:p>
      <w:pPr>
        <w:pStyle w:val="ListBullet"/>
      </w:pPr>
      <w:r>
        <w:t>determine relevant design principles.</w:t>
      </w:r>
    </w:p>
    <w:p/>
    <w:p>
      <w:pPr>
        <w:pStyle w:val="Heading3"/>
      </w:pPr>
      <w:r>
        <w:t>While designing</w:t>
      </w:r>
    </w:p>
    <w:p/>
    <w:p>
      <w:pPr>
        <w:pStyle w:val="ListBullet"/>
      </w:pPr>
      <w:r>
        <w:t>prioritize hierarchy;</w:t>
      </w:r>
    </w:p>
    <w:p>
      <w:pPr>
        <w:pStyle w:val="ListBullet"/>
      </w:pPr>
      <w:r>
        <w:t>maintain consistency;</w:t>
      </w:r>
    </w:p>
    <w:p>
      <w:pPr>
        <w:pStyle w:val="ListBullet"/>
      </w:pPr>
      <w:r>
        <w:t>minimize unnecessary complexity;</w:t>
      </w:r>
    </w:p>
    <w:p>
      <w:pPr>
        <w:pStyle w:val="ListBullet"/>
      </w:pPr>
      <w:r>
        <w:t>consider accessibility;</w:t>
      </w:r>
    </w:p>
    <w:p>
      <w:pPr>
        <w:pStyle w:val="ListBullet"/>
      </w:pPr>
      <w:r>
        <w:t>consider responsive behavior;</w:t>
      </w:r>
    </w:p>
    <w:p>
      <w:pPr>
        <w:pStyle w:val="ListBullet"/>
      </w:pPr>
      <w:r>
        <w:t>explain significant decisions.</w:t>
      </w:r>
    </w:p>
    <w:p/>
    <w:p>
      <w:pPr>
        <w:pStyle w:val="Heading3"/>
      </w:pPr>
      <w:r>
        <w:t>After designing</w:t>
      </w:r>
    </w:p>
    <w:p/>
    <w:p>
      <w:pPr>
        <w:pStyle w:val="ListBullet"/>
      </w:pPr>
      <w:r>
        <w:t>critique the result;</w:t>
      </w:r>
    </w:p>
    <w:p>
      <w:pPr>
        <w:pStyle w:val="ListBullet"/>
      </w:pPr>
      <w:r>
        <w:t>identify weaknesses;</w:t>
      </w:r>
    </w:p>
    <w:p>
      <w:pPr>
        <w:pStyle w:val="ListBullet"/>
      </w:pPr>
      <w:r>
        <w:t>prioritize issues by impact;</w:t>
      </w:r>
    </w:p>
    <w:p>
      <w:pPr>
        <w:pStyle w:val="ListBullet"/>
      </w:pPr>
      <w:r>
        <w:t>propose corrections;</w:t>
      </w:r>
    </w:p>
    <w:p>
      <w:pPr>
        <w:pStyle w:val="ListBullet"/>
      </w:pPr>
      <w:r>
        <w:t>validate the revised result.</w:t>
      </w:r>
    </w:p>
    <w:p/>
    <w:p>
      <w:r>
        <w:t>---</w:t>
      </w:r>
    </w:p>
    <w:p/>
    <w:p>
      <w:pPr>
        <w:pStyle w:val="Heading2"/>
      </w:pPr>
      <w:r>
        <w:t>Priority Model</w:t>
      </w:r>
    </w:p>
    <w:p/>
    <w:p>
      <w:r>
        <w:t>When multiple design problems exist, prioritize them in this order:</w:t>
      </w:r>
    </w:p>
    <w:p/>
    <w:p>
      <w:pPr>
        <w:pStyle w:val="ListNumber"/>
      </w:pPr>
      <w:r>
        <w:t>Usability</w:t>
      </w:r>
    </w:p>
    <w:p>
      <w:pPr>
        <w:pStyle w:val="ListNumber"/>
      </w:pPr>
      <w:r>
        <w:t>Accessibility</w:t>
      </w:r>
    </w:p>
    <w:p>
      <w:r>
        <w:t>3. Information hierarchy</w:t>
      </w:r>
    </w:p>
    <w:p>
      <w:r>
        <w:t>4. Content clarity</w:t>
      </w:r>
    </w:p>
    <w:p>
      <w:r>
        <w:t>5. Responsive behavior</w:t>
      </w:r>
    </w:p>
    <w:p>
      <w:r>
        <w:t>6. Consistency</w:t>
      </w:r>
    </w:p>
    <w:p>
      <w:r>
        <w:t>7. Visual refinement</w:t>
      </w:r>
    </w:p>
    <w:p>
      <w:r>
        <w:t>8. Decoration</w:t>
      </w:r>
    </w:p>
    <w:p/>
    <w:p>
      <w:r>
        <w:t>Never polish a visual detail while a higher-priority usability problem remains unresolved.</w:t>
      </w:r>
    </w:p>
    <w:p/>
    <w:p>
      <w:r>
        <w:t>---</w:t>
      </w:r>
    </w:p>
    <w:p/>
    <w:p>
      <w:pPr>
        <w:pStyle w:val="Heading2"/>
      </w:pPr>
      <w:r>
        <w:t>Quality Threshold</w:t>
      </w:r>
    </w:p>
    <w:p/>
    <w:p>
      <w:r>
        <w:t>A design should not be considered complete merely because it:</w:t>
      </w:r>
    </w:p>
    <w:p/>
    <w:p>
      <w:pPr>
        <w:pStyle w:val="ListBullet"/>
      </w:pPr>
      <w:r>
        <w:t>looks polished;</w:t>
      </w:r>
    </w:p>
    <w:p>
      <w:pPr>
        <w:pStyle w:val="ListBullet"/>
      </w:pPr>
      <w:r>
        <w:t>follows current trends;</w:t>
      </w:r>
    </w:p>
    <w:p>
      <w:pPr>
        <w:pStyle w:val="ListBullet"/>
      </w:pPr>
      <w:r>
        <w:t>contains a complete UI;</w:t>
      </w:r>
    </w:p>
    <w:p>
      <w:pPr>
        <w:pStyle w:val="ListBullet"/>
      </w:pPr>
      <w:r>
        <w:t>satisfies the initial prompt.</w:t>
      </w:r>
    </w:p>
    <w:p/>
    <w:p>
      <w:r>
        <w:t>A design is complete when it is:</w:t>
      </w:r>
    </w:p>
    <w:p/>
    <w:p>
      <w:r>
        <w:t>**Useful + Understandable + Accessible + Consistent + Responsive + Intentional**</w:t>
      </w:r>
    </w:p>
    <w:p/>
    <w:p>
      <w:r>
        <w:t>---</w:t>
      </w:r>
    </w:p>
    <w:p/>
    <w:p>
      <w:pPr>
        <w:pStyle w:val="Heading2"/>
      </w:pPr>
      <w:r>
        <w:t>Output Rule</w:t>
      </w:r>
    </w:p>
    <w:p/>
    <w:p>
      <w:r>
        <w:t>When asked to design something, first establish:</w:t>
      </w:r>
    </w:p>
    <w:p/>
    <w:p>
      <w:pPr>
        <w:pStyle w:val="ListBullet"/>
      </w:pPr>
      <w:r>
        <w:t>Objective</w:t>
      </w:r>
    </w:p>
    <w:p>
      <w:pPr>
        <w:pStyle w:val="ListBullet"/>
      </w:pPr>
      <w:r>
        <w:t>Audience</w:t>
      </w:r>
    </w:p>
    <w:p>
      <w:pPr>
        <w:pStyle w:val="ListBullet"/>
      </w:pPr>
      <w:r>
        <w:t>Context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Design direction</w:t>
      </w:r>
    </w:p>
    <w:p>
      <w:pPr>
        <w:pStyle w:val="ListBullet"/>
      </w:pPr>
      <w:r>
        <w:t>Success criteria</w:t>
      </w:r>
    </w:p>
    <w:p/>
    <w:p>
      <w:r>
        <w:t>Then proceed to design.</w:t>
      </w:r>
    </w:p>
    <w:p/>
    <w:p>
      <w:r>
        <w:t>When asked to critique or audit an existing design, follow:</w:t>
      </w:r>
    </w:p>
    <w:p/>
    <w:p>
      <w:r>
        <w:t>**Observe → Identify → Explain → Prioritize → Recommend → Validate**</w:t>
      </w:r>
    </w:p>
    <w:p/>
    <w:p>
      <w:r>
        <w:t>Do not invent problems that cannot be supported by the available evidence.</w:t>
      </w:r>
    </w:p>
    <w:p/>
    <w:p>
      <w:r>
        <w:t>---</w:t>
      </w:r>
    </w:p>
    <w:p/>
    <w:p>
      <w:pPr>
        <w:pStyle w:val="Heading2"/>
      </w:pPr>
      <w:r>
        <w:t>Independence</w:t>
      </w:r>
    </w:p>
    <w:p/>
    <w:p>
      <w:r>
        <w:t>Design Intelligence Pack is vendor-neutral.</w:t>
      </w:r>
    </w:p>
    <w:p/>
    <w:p>
      <w:r>
        <w:t>It must not depend on:</w:t>
      </w:r>
    </w:p>
    <w:p/>
    <w:p>
      <w:pPr>
        <w:pStyle w:val="ListBullet"/>
      </w:pPr>
      <w:r>
        <w:t>Claude;</w:t>
      </w:r>
    </w:p>
    <w:p>
      <w:pPr>
        <w:pStyle w:val="ListBullet"/>
      </w:pPr>
      <w:r>
        <w:t>Microsoft Copilot;</w:t>
      </w:r>
    </w:p>
    <w:p>
      <w:pPr>
        <w:pStyle w:val="ListBullet"/>
      </w:pPr>
      <w:r>
        <w:t>ChatGPT;</w:t>
      </w:r>
    </w:p>
    <w:p>
      <w:pPr>
        <w:pStyle w:val="ListBullet"/>
      </w:pPr>
      <w:r>
        <w:t>Gemini;</w:t>
      </w:r>
    </w:p>
    <w:p>
      <w:pPr>
        <w:pStyle w:val="ListBullet"/>
      </w:pPr>
      <w:r>
        <w:t>GitHub Copilot;</w:t>
      </w:r>
    </w:p>
    <w:p>
      <w:pPr>
        <w:pStyle w:val="ListBullet"/>
      </w:pPr>
      <w:r>
        <w:t>a specific IDE;</w:t>
      </w:r>
    </w:p>
    <w:p>
      <w:pPr>
        <w:pStyle w:val="ListBullet"/>
      </w:pPr>
      <w:r>
        <w:t>a specific programming language;</w:t>
      </w:r>
    </w:p>
    <w:p>
      <w:pPr>
        <w:pStyle w:val="ListBullet"/>
      </w:pPr>
      <w:r>
        <w:t>a specific design application.</w:t>
      </w:r>
    </w:p>
    <w:p/>
    <w:p>
      <w:r>
        <w:t>Any AI system capable of reading and following structured Markdown instructions should be able to use this framework.</w:t>
      </w:r>
    </w:p>
    <w:p>
      <w:r>
        <w:br w:type="page"/>
      </w:r>
    </w:p>
    <w:p>
      <w:pPr>
        <w:pStyle w:val="Heading1"/>
      </w:pPr>
      <w:r>
        <w:t>02 VISUAL DESIGN</w:t>
      </w:r>
    </w:p>
    <w:p>
      <w:pPr>
        <w:pStyle w:val="Heading1"/>
      </w:pPr>
      <w:r>
        <w:t>Design Intelligence Pack — Visual Design</w:t>
      </w:r>
    </w:p>
    <w:p/>
    <w:p>
      <w:pPr>
        <w:pStyle w:val="Heading2"/>
      </w:pPr>
      <w:r>
        <w:t>Purpose</w:t>
      </w:r>
    </w:p>
    <w:p/>
    <w:p>
      <w:r>
        <w:t>Define the visual principles used to create clear, coherent and intentional digital interfaces.</w:t>
      </w:r>
    </w:p>
    <w:p/>
    <w:p>
      <w:r>
        <w:t>Visual design must support:</w:t>
      </w:r>
    </w:p>
    <w:p/>
    <w:p>
      <w:pPr>
        <w:pStyle w:val="ListBullet"/>
      </w:pPr>
      <w:r>
        <w:t>comprehension;</w:t>
      </w:r>
    </w:p>
    <w:p>
      <w:pPr>
        <w:pStyle w:val="ListBullet"/>
      </w:pPr>
      <w:r>
        <w:t>hierarchy;</w:t>
      </w:r>
    </w:p>
    <w:p>
      <w:pPr>
        <w:pStyle w:val="ListBullet"/>
      </w:pPr>
      <w:r>
        <w:t>usability;</w:t>
      </w:r>
    </w:p>
    <w:p>
      <w:pPr>
        <w:pStyle w:val="ListBullet"/>
      </w:pPr>
      <w:r>
        <w:t>brand expression;</w:t>
      </w:r>
    </w:p>
    <w:p>
      <w:pPr>
        <w:pStyle w:val="ListBullet"/>
      </w:pPr>
      <w:r>
        <w:t>accessibility;</w:t>
      </w:r>
    </w:p>
    <w:p>
      <w:pPr>
        <w:pStyle w:val="ListBullet"/>
      </w:pPr>
      <w:r>
        <w:t>consistency.</w:t>
      </w:r>
    </w:p>
    <w:p/>
    <w:p>
      <w:r>
        <w:t>Visual styling must never compensate for weak information architecture or poor UX.</w:t>
      </w:r>
    </w:p>
    <w:p/>
    <w:p>
      <w:r>
        <w:t>---</w:t>
      </w:r>
    </w:p>
    <w:p/>
    <w:p>
      <w:pPr>
        <w:pStyle w:val="Heading2"/>
      </w:pPr>
      <w:r>
        <w:t>1. Visual Hierarchy</w:t>
      </w:r>
    </w:p>
    <w:p/>
    <w:p>
      <w:r>
        <w:t>Visual hierarchy determines what the user notices first, second and third.</w:t>
      </w:r>
    </w:p>
    <w:p/>
    <w:p>
      <w:r>
        <w:t>Establish hierarchy using:</w:t>
      </w:r>
    </w:p>
    <w:p/>
    <w:p>
      <w:pPr>
        <w:pStyle w:val="ListBullet"/>
      </w:pPr>
      <w:r>
        <w:t>scale;</w:t>
      </w:r>
    </w:p>
    <w:p>
      <w:pPr>
        <w:pStyle w:val="ListBullet"/>
      </w:pPr>
      <w:r>
        <w:t>weight;</w:t>
      </w:r>
    </w:p>
    <w:p>
      <w:pPr>
        <w:pStyle w:val="ListBullet"/>
      </w:pPr>
      <w:r>
        <w:t>spacing;</w:t>
      </w:r>
    </w:p>
    <w:p>
      <w:pPr>
        <w:pStyle w:val="ListBullet"/>
      </w:pPr>
      <w:r>
        <w:t>position;</w:t>
      </w:r>
    </w:p>
    <w:p>
      <w:pPr>
        <w:pStyle w:val="ListBullet"/>
      </w:pPr>
      <w:r>
        <w:t>contrast;</w:t>
      </w:r>
    </w:p>
    <w:p>
      <w:pPr>
        <w:pStyle w:val="ListBullet"/>
      </w:pPr>
      <w:r>
        <w:t>alignment;</w:t>
      </w:r>
    </w:p>
    <w:p>
      <w:pPr>
        <w:pStyle w:val="ListBullet"/>
      </w:pPr>
      <w:r>
        <w:t>color;</w:t>
      </w:r>
    </w:p>
    <w:p>
      <w:pPr>
        <w:pStyle w:val="ListBullet"/>
      </w:pPr>
      <w:r>
        <w:t>density.</w:t>
      </w:r>
    </w:p>
    <w:p/>
    <w:p>
      <w:pPr>
        <w:pStyle w:val="Heading3"/>
      </w:pPr>
      <w:r>
        <w:t>Rule</w:t>
      </w:r>
    </w:p>
    <w:p/>
    <w:p>
      <w:r>
        <w:t>Use the minimum number of visual signals necessary to establish clear hierarchy.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making everything prominent;</w:t>
      </w:r>
    </w:p>
    <w:p>
      <w:pPr>
        <w:pStyle w:val="ListBullet"/>
      </w:pPr>
      <w:r>
        <w:t>excessive bold text;</w:t>
      </w:r>
    </w:p>
    <w:p>
      <w:pPr>
        <w:pStyle w:val="ListBullet"/>
      </w:pPr>
      <w:r>
        <w:t>excessive color;</w:t>
      </w:r>
    </w:p>
    <w:p>
      <w:pPr>
        <w:pStyle w:val="ListBullet"/>
      </w:pPr>
      <w:r>
        <w:t>competing CTAs;</w:t>
      </w:r>
    </w:p>
    <w:p>
      <w:pPr>
        <w:pStyle w:val="ListBullet"/>
      </w:pPr>
      <w:r>
        <w:t>arbitrary visual emphasis.</w:t>
      </w:r>
    </w:p>
    <w:p/>
    <w:p>
      <w:r>
        <w:t>---</w:t>
      </w:r>
    </w:p>
    <w:p/>
    <w:p>
      <w:pPr>
        <w:pStyle w:val="Heading2"/>
      </w:pPr>
      <w:r>
        <w:t>2. Typography</w:t>
      </w:r>
    </w:p>
    <w:p/>
    <w:p>
      <w:r>
        <w:t>Typography is structural, not decorative.</w:t>
      </w:r>
    </w:p>
    <w:p/>
    <w:p>
      <w:r>
        <w:t>Define:</w:t>
      </w:r>
    </w:p>
    <w:p/>
    <w:p>
      <w:pPr>
        <w:pStyle w:val="ListBullet"/>
      </w:pPr>
      <w:r>
        <w:t>primary typeface;</w:t>
      </w:r>
    </w:p>
    <w:p>
      <w:pPr>
        <w:pStyle w:val="ListBullet"/>
      </w:pPr>
      <w:r>
        <w:t>secondary typeface when justified;</w:t>
      </w:r>
    </w:p>
    <w:p>
      <w:pPr>
        <w:pStyle w:val="ListBullet"/>
      </w:pPr>
      <w:r>
        <w:t>type scale;</w:t>
      </w:r>
    </w:p>
    <w:p>
      <w:pPr>
        <w:pStyle w:val="ListBullet"/>
      </w:pPr>
      <w:r>
        <w:t>font weights;</w:t>
      </w:r>
    </w:p>
    <w:p>
      <w:pPr>
        <w:pStyle w:val="ListBullet"/>
      </w:pPr>
      <w:r>
        <w:t>line height;</w:t>
      </w:r>
    </w:p>
    <w:p>
      <w:pPr>
        <w:pStyle w:val="ListBullet"/>
      </w:pPr>
      <w:r>
        <w:t>letter spacing;</w:t>
      </w:r>
    </w:p>
    <w:p>
      <w:pPr>
        <w:pStyle w:val="ListBullet"/>
      </w:pPr>
      <w:r>
        <w:t>paragraph width;</w:t>
      </w:r>
    </w:p>
    <w:p>
      <w:pPr>
        <w:pStyle w:val="ListBullet"/>
      </w:pPr>
      <w:r>
        <w:t>heading hierarchy.</w:t>
      </w:r>
    </w:p>
    <w:p/>
    <w:p>
      <w:pPr>
        <w:pStyle w:val="Heading3"/>
      </w:pPr>
      <w:r>
        <w:t>Rules</w:t>
      </w:r>
    </w:p>
    <w:p/>
    <w:p>
      <w:pPr>
        <w:pStyle w:val="ListBullet"/>
      </w:pPr>
      <w:r>
        <w:t>Use a limited type system.</w:t>
      </w:r>
    </w:p>
    <w:p>
      <w:pPr>
        <w:pStyle w:val="ListBullet"/>
      </w:pPr>
      <w:r>
        <w:t>Establish a clear relationship between headings and body text.</w:t>
      </w:r>
    </w:p>
    <w:p>
      <w:pPr>
        <w:pStyle w:val="ListBullet"/>
      </w:pPr>
      <w:r>
        <w:t>Prioritize readability.</w:t>
      </w:r>
    </w:p>
    <w:p>
      <w:pPr>
        <w:pStyle w:val="ListBullet"/>
      </w:pPr>
      <w:r>
        <w:t>Maintain consistent hierarchy.</w:t>
      </w:r>
    </w:p>
    <w:p>
      <w:pPr>
        <w:pStyle w:val="ListBullet"/>
      </w:pPr>
      <w:r>
        <w:t>Test typography across viewport sizes.</w:t>
      </w:r>
    </w:p>
    <w:p>
      <w:pPr>
        <w:pStyle w:val="ListBullet"/>
      </w:pPr>
      <w:r>
        <w:t>Use font weight intentionally.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excessive font families;</w:t>
      </w:r>
    </w:p>
    <w:p>
      <w:pPr>
        <w:pStyle w:val="ListBullet"/>
      </w:pPr>
      <w:r>
        <w:t>excessive font weights;</w:t>
      </w:r>
    </w:p>
    <w:p>
      <w:pPr>
        <w:pStyle w:val="ListBullet"/>
      </w:pPr>
      <w:r>
        <w:t>tiny body text;</w:t>
      </w:r>
    </w:p>
    <w:p>
      <w:pPr>
        <w:pStyle w:val="ListBullet"/>
      </w:pPr>
      <w:r>
        <w:t>decorative typography that reduces readability;</w:t>
      </w:r>
    </w:p>
    <w:p>
      <w:pPr>
        <w:pStyle w:val="ListBullet"/>
      </w:pPr>
      <w:r>
        <w:t>arbitrary font-size changes.</w:t>
      </w:r>
    </w:p>
    <w:p/>
    <w:p>
      <w:r>
        <w:t>---</w:t>
      </w:r>
    </w:p>
    <w:p/>
    <w:p>
      <w:pPr>
        <w:pStyle w:val="Heading2"/>
      </w:pPr>
      <w:r>
        <w:t>3. Color</w:t>
      </w:r>
    </w:p>
    <w:p/>
    <w:p>
      <w:r>
        <w:t>Color should communicate hierarchy, state, identity or meaning.</w:t>
      </w:r>
    </w:p>
    <w:p/>
    <w:p>
      <w:r>
        <w:t>Define:</w:t>
      </w:r>
    </w:p>
    <w:p/>
    <w:p>
      <w:pPr>
        <w:pStyle w:val="ListBullet"/>
      </w:pPr>
      <w:r>
        <w:t>primary colors;</w:t>
      </w:r>
    </w:p>
    <w:p>
      <w:pPr>
        <w:pStyle w:val="ListBullet"/>
      </w:pPr>
      <w:r>
        <w:t>secondary colors;</w:t>
      </w:r>
    </w:p>
    <w:p>
      <w:pPr>
        <w:pStyle w:val="ListBullet"/>
      </w:pPr>
      <w:r>
        <w:t>neutral palette;</w:t>
      </w:r>
    </w:p>
    <w:p>
      <w:pPr>
        <w:pStyle w:val="ListBullet"/>
      </w:pPr>
      <w:r>
        <w:t>semantic colors;</w:t>
      </w:r>
    </w:p>
    <w:p>
      <w:pPr>
        <w:pStyle w:val="ListBullet"/>
      </w:pPr>
      <w:r>
        <w:t>interaction states.</w:t>
      </w:r>
    </w:p>
    <w:p/>
    <w:p>
      <w:pPr>
        <w:pStyle w:val="Heading3"/>
      </w:pPr>
      <w:r>
        <w:t>Rules</w:t>
      </w:r>
    </w:p>
    <w:p/>
    <w:p>
      <w:r>
        <w:t>Use color intentionally.</w:t>
      </w:r>
    </w:p>
    <w:p/>
    <w:p>
      <w:r>
        <w:t>Every prominent color should have a purpose.</w:t>
      </w:r>
    </w:p>
    <w:p/>
    <w:p>
      <w:r>
        <w:t>Consider:</w:t>
      </w:r>
    </w:p>
    <w:p/>
    <w:p>
      <w:pPr>
        <w:pStyle w:val="ListBullet"/>
      </w:pPr>
      <w:r>
        <w:t>contrast;</w:t>
      </w:r>
    </w:p>
    <w:p>
      <w:pPr>
        <w:pStyle w:val="ListBullet"/>
      </w:pPr>
      <w:r>
        <w:t>accessibility;</w:t>
      </w:r>
    </w:p>
    <w:p>
      <w:pPr>
        <w:pStyle w:val="ListBullet"/>
      </w:pPr>
      <w:r>
        <w:t>brand consistency;</w:t>
      </w:r>
    </w:p>
    <w:p>
      <w:pPr>
        <w:pStyle w:val="ListBullet"/>
      </w:pPr>
      <w:r>
        <w:t>semantic meaning;</w:t>
      </w:r>
    </w:p>
    <w:p>
      <w:pPr>
        <w:pStyle w:val="ListBullet"/>
      </w:pPr>
      <w:r>
        <w:t>light/dark contexts.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decorative gradients without purpose;</w:t>
      </w:r>
    </w:p>
    <w:p>
      <w:pPr>
        <w:pStyle w:val="ListBullet"/>
      </w:pPr>
      <w:r>
        <w:t>excessive accent colors;</w:t>
      </w:r>
    </w:p>
    <w:p>
      <w:pPr>
        <w:pStyle w:val="ListBullet"/>
      </w:pPr>
      <w:r>
        <w:t>using color as the only indicator of meaning;</w:t>
      </w:r>
    </w:p>
    <w:p>
      <w:pPr>
        <w:pStyle w:val="ListBullet"/>
      </w:pPr>
      <w:r>
        <w:t>low-contrast text;</w:t>
      </w:r>
    </w:p>
    <w:p>
      <w:pPr>
        <w:pStyle w:val="ListBullet"/>
      </w:pPr>
      <w:r>
        <w:t>trend-driven palettes without context.</w:t>
      </w:r>
    </w:p>
    <w:p/>
    <w:p>
      <w:r>
        <w:t>---</w:t>
      </w:r>
    </w:p>
    <w:p/>
    <w:p>
      <w:pPr>
        <w:pStyle w:val="Heading2"/>
      </w:pPr>
      <w:r>
        <w:t>4. Spacing</w:t>
      </w:r>
    </w:p>
    <w:p/>
    <w:p>
      <w:r>
        <w:t>Spacing creates relationships between elements.</w:t>
      </w:r>
    </w:p>
    <w:p/>
    <w:p>
      <w:r>
        <w:t>Use spacing to communicate:</w:t>
      </w:r>
    </w:p>
    <w:p/>
    <w:p>
      <w:pPr>
        <w:pStyle w:val="ListBullet"/>
      </w:pPr>
      <w:r>
        <w:t>grouping;</w:t>
      </w:r>
    </w:p>
    <w:p>
      <w:pPr>
        <w:pStyle w:val="ListBullet"/>
      </w:pPr>
      <w:r>
        <w:t>separation;</w:t>
      </w:r>
    </w:p>
    <w:p>
      <w:pPr>
        <w:pStyle w:val="ListBullet"/>
      </w:pPr>
      <w:r>
        <w:t>hierarchy;</w:t>
      </w:r>
    </w:p>
    <w:p>
      <w:pPr>
        <w:pStyle w:val="ListBullet"/>
      </w:pPr>
      <w:r>
        <w:t>rhythm;</w:t>
      </w:r>
    </w:p>
    <w:p>
      <w:pPr>
        <w:pStyle w:val="ListBullet"/>
      </w:pPr>
      <w:r>
        <w:t>density.</w:t>
      </w:r>
    </w:p>
    <w:p/>
    <w:p>
      <w:pPr>
        <w:pStyle w:val="Heading3"/>
      </w:pPr>
      <w:r>
        <w:t>Rules</w:t>
      </w:r>
    </w:p>
    <w:p/>
    <w:p>
      <w:r>
        <w:t>Prefer a consistent spacing system.</w:t>
      </w:r>
    </w:p>
    <w:p/>
    <w:p>
      <w:r>
        <w:t>Related elements should generally be closer together than unrelated elements.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arbitrary margins;</w:t>
      </w:r>
    </w:p>
    <w:p>
      <w:pPr>
        <w:pStyle w:val="ListBullet"/>
      </w:pPr>
      <w:r>
        <w:t>inconsistent gaps;</w:t>
      </w:r>
    </w:p>
    <w:p>
      <w:pPr>
        <w:pStyle w:val="ListBullet"/>
      </w:pPr>
      <w:r>
        <w:t>cramped content;</w:t>
      </w:r>
    </w:p>
    <w:p>
      <w:pPr>
        <w:pStyle w:val="ListBullet"/>
      </w:pPr>
      <w:r>
        <w:t>excessive whitespace without purpose;</w:t>
      </w:r>
    </w:p>
    <w:p>
      <w:pPr>
        <w:pStyle w:val="ListBullet"/>
      </w:pPr>
      <w:r>
        <w:t>every section using identical spacing.</w:t>
      </w:r>
    </w:p>
    <w:p/>
    <w:p>
      <w:r>
        <w:t>---</w:t>
      </w:r>
    </w:p>
    <w:p/>
    <w:p>
      <w:pPr>
        <w:pStyle w:val="Heading2"/>
      </w:pPr>
      <w:r>
        <w:t>5. Layout</w:t>
      </w:r>
    </w:p>
    <w:p/>
    <w:p>
      <w:r>
        <w:t>Layout establishes the structure of the interface.</w:t>
      </w:r>
    </w:p>
    <w:p/>
    <w:p>
      <w:r>
        <w:t>Consider:</w:t>
      </w:r>
    </w:p>
    <w:p/>
    <w:p>
      <w:pPr>
        <w:pStyle w:val="ListBullet"/>
      </w:pPr>
      <w:r>
        <w:t>grid;</w:t>
      </w:r>
    </w:p>
    <w:p>
      <w:pPr>
        <w:pStyle w:val="ListBullet"/>
      </w:pPr>
      <w:r>
        <w:t>alignment;</w:t>
      </w:r>
    </w:p>
    <w:p>
      <w:pPr>
        <w:pStyle w:val="ListBullet"/>
      </w:pPr>
      <w:r>
        <w:t>container width;</w:t>
      </w:r>
    </w:p>
    <w:p>
      <w:pPr>
        <w:pStyle w:val="ListBullet"/>
      </w:pPr>
      <w:r>
        <w:t>columns;</w:t>
      </w:r>
    </w:p>
    <w:p>
      <w:pPr>
        <w:pStyle w:val="ListBullet"/>
      </w:pPr>
      <w:r>
        <w:t>whitespace;</w:t>
      </w:r>
    </w:p>
    <w:p>
      <w:pPr>
        <w:pStyle w:val="ListBullet"/>
      </w:pPr>
      <w:r>
        <w:t>content density;</w:t>
      </w:r>
    </w:p>
    <w:p>
      <w:pPr>
        <w:pStyle w:val="ListBullet"/>
      </w:pPr>
      <w:r>
        <w:t>visual rhythm.</w:t>
      </w:r>
    </w:p>
    <w:p/>
    <w:p>
      <w:pPr>
        <w:pStyle w:val="Heading3"/>
      </w:pPr>
      <w:r>
        <w:t>Rules</w:t>
      </w:r>
    </w:p>
    <w:p/>
    <w:p>
      <w:pPr>
        <w:pStyle w:val="ListBullet"/>
      </w:pPr>
      <w:r>
        <w:t>Establish a clear primary axis.</w:t>
      </w:r>
    </w:p>
    <w:p>
      <w:pPr>
        <w:pStyle w:val="ListBullet"/>
      </w:pPr>
      <w:r>
        <w:t>Align related content.</w:t>
      </w:r>
    </w:p>
    <w:p>
      <w:pPr>
        <w:pStyle w:val="ListBullet"/>
      </w:pPr>
      <w:r>
        <w:t>Maintain consistent container behavior.</w:t>
      </w:r>
    </w:p>
    <w:p>
      <w:pPr>
        <w:pStyle w:val="ListBullet"/>
      </w:pPr>
      <w:r>
        <w:t>Use whitespace deliberately.</w:t>
      </w:r>
    </w:p>
    <w:p>
      <w:pPr>
        <w:pStyle w:val="ListBullet"/>
      </w:pPr>
      <w:r>
        <w:t>Let content determine layout requirements.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unnecessary cards;</w:t>
      </w:r>
    </w:p>
    <w:p>
      <w:pPr>
        <w:pStyle w:val="ListBullet"/>
      </w:pPr>
      <w:r>
        <w:t>nested cards;</w:t>
      </w:r>
    </w:p>
    <w:p>
      <w:pPr>
        <w:pStyle w:val="ListBullet"/>
      </w:pPr>
      <w:r>
        <w:t>excessive columns;</w:t>
      </w:r>
    </w:p>
    <w:p>
      <w:pPr>
        <w:pStyle w:val="ListBullet"/>
      </w:pPr>
      <w:r>
        <w:t>symmetrical layouts where asymmetry improves hierarchy;</w:t>
      </w:r>
    </w:p>
    <w:p>
      <w:pPr>
        <w:pStyle w:val="ListBullet"/>
      </w:pPr>
      <w:r>
        <w:t>decorative containers without semantic purpose.</w:t>
      </w:r>
    </w:p>
    <w:p/>
    <w:p>
      <w:r>
        <w:t>---</w:t>
      </w:r>
    </w:p>
    <w:p/>
    <w:p>
      <w:pPr>
        <w:pStyle w:val="Heading2"/>
      </w:pPr>
      <w:r>
        <w:t>6. Alignment</w:t>
      </w:r>
    </w:p>
    <w:p/>
    <w:p>
      <w:r>
        <w:t>Alignment creates visual order.</w:t>
      </w:r>
    </w:p>
    <w:p/>
    <w:p>
      <w:r>
        <w:t>Prefer deliberate alignment across:</w:t>
      </w:r>
    </w:p>
    <w:p/>
    <w:p>
      <w:pPr>
        <w:pStyle w:val="ListBullet"/>
      </w:pPr>
      <w:r>
        <w:t>headings;</w:t>
      </w:r>
    </w:p>
    <w:p>
      <w:pPr>
        <w:pStyle w:val="ListBullet"/>
      </w:pPr>
      <w:r>
        <w:t>paragraphs;</w:t>
      </w:r>
    </w:p>
    <w:p>
      <w:pPr>
        <w:pStyle w:val="ListBullet"/>
      </w:pPr>
      <w:r>
        <w:t>controls;</w:t>
      </w:r>
    </w:p>
    <w:p>
      <w:pPr>
        <w:pStyle w:val="ListBullet"/>
      </w:pPr>
      <w:r>
        <w:t>cards;</w:t>
      </w:r>
    </w:p>
    <w:p>
      <w:pPr>
        <w:pStyle w:val="ListBullet"/>
      </w:pPr>
      <w:r>
        <w:t>images;</w:t>
      </w:r>
    </w:p>
    <w:p>
      <w:pPr>
        <w:pStyle w:val="ListBullet"/>
      </w:pPr>
      <w:r>
        <w:t>navigation;</w:t>
      </w:r>
    </w:p>
    <w:p>
      <w:pPr>
        <w:pStyle w:val="ListBullet"/>
      </w:pPr>
      <w:r>
        <w:t>sections.</w:t>
      </w:r>
    </w:p>
    <w:p/>
    <w:p>
      <w:r>
        <w:t>Misalignment should be intentional, not accidental.</w:t>
      </w:r>
    </w:p>
    <w:p/>
    <w:p>
      <w:r>
        <w:t>---</w:t>
      </w:r>
    </w:p>
    <w:p/>
    <w:p>
      <w:pPr>
        <w:pStyle w:val="Heading2"/>
      </w:pPr>
      <w:r>
        <w:t>7. Density</w:t>
      </w:r>
    </w:p>
    <w:p/>
    <w:p>
      <w:r>
        <w:t>Visual density affects cognitive load.</w:t>
      </w:r>
    </w:p>
    <w:p/>
    <w:p>
      <w:r>
        <w:t>Evaluate:</w:t>
      </w:r>
    </w:p>
    <w:p/>
    <w:p>
      <w:pPr>
        <w:pStyle w:val="ListBullet"/>
      </w:pPr>
      <w:r>
        <w:t>amount of information;</w:t>
      </w:r>
    </w:p>
    <w:p>
      <w:pPr>
        <w:pStyle w:val="ListBullet"/>
      </w:pPr>
      <w:r>
        <w:t>spacing;</w:t>
      </w:r>
    </w:p>
    <w:p>
      <w:pPr>
        <w:pStyle w:val="ListBullet"/>
      </w:pPr>
      <w:r>
        <w:t>number of components;</w:t>
      </w:r>
    </w:p>
    <w:p>
      <w:pPr>
        <w:pStyle w:val="ListBullet"/>
      </w:pPr>
      <w:r>
        <w:t>text length;</w:t>
      </w:r>
    </w:p>
    <w:p>
      <w:pPr>
        <w:pStyle w:val="ListBullet"/>
      </w:pPr>
      <w:r>
        <w:t>competing visual elements.</w:t>
      </w:r>
    </w:p>
    <w:p/>
    <w:p>
      <w:pPr>
        <w:pStyle w:val="Heading3"/>
      </w:pPr>
      <w:r>
        <w:t>Rule</w:t>
      </w:r>
    </w:p>
    <w:p/>
    <w:p>
      <w:r>
        <w:t>Match density to context.</w:t>
      </w:r>
    </w:p>
    <w:p/>
    <w:p>
      <w:r>
        <w:t>A dashboard, editorial page and marketing landing page do not require the same density.</w:t>
      </w:r>
    </w:p>
    <w:p/>
    <w:p>
      <w:r>
        <w:t>---</w:t>
      </w:r>
    </w:p>
    <w:p/>
    <w:p>
      <w:pPr>
        <w:pStyle w:val="Heading2"/>
      </w:pPr>
      <w:r>
        <w:t>8. Components</w:t>
      </w:r>
    </w:p>
    <w:p/>
    <w:p>
      <w:r>
        <w:t>Components should behave as parts of a coherent system.</w:t>
      </w:r>
    </w:p>
    <w:p/>
    <w:p>
      <w:r>
        <w:t>Define consistent rules for:</w:t>
      </w:r>
    </w:p>
    <w:p/>
    <w:p>
      <w:pPr>
        <w:pStyle w:val="ListBullet"/>
      </w:pPr>
      <w:r>
        <w:t>buttons;</w:t>
      </w:r>
    </w:p>
    <w:p>
      <w:pPr>
        <w:pStyle w:val="ListBullet"/>
      </w:pPr>
      <w:r>
        <w:t>inputs;</w:t>
      </w:r>
    </w:p>
    <w:p>
      <w:pPr>
        <w:pStyle w:val="ListBullet"/>
      </w:pPr>
      <w:r>
        <w:t>cards;</w:t>
      </w:r>
    </w:p>
    <w:p>
      <w:pPr>
        <w:pStyle w:val="ListBullet"/>
      </w:pPr>
      <w:r>
        <w:t>navigation;</w:t>
      </w:r>
    </w:p>
    <w:p>
      <w:pPr>
        <w:pStyle w:val="ListBullet"/>
      </w:pPr>
      <w:r>
        <w:t>alerts;</w:t>
      </w:r>
    </w:p>
    <w:p>
      <w:pPr>
        <w:pStyle w:val="ListBullet"/>
      </w:pPr>
      <w:r>
        <w:t>forms;</w:t>
      </w:r>
    </w:p>
    <w:p>
      <w:pPr>
        <w:pStyle w:val="ListBullet"/>
      </w:pPr>
      <w:r>
        <w:t>menus;</w:t>
      </w:r>
    </w:p>
    <w:p>
      <w:pPr>
        <w:pStyle w:val="ListBullet"/>
      </w:pPr>
      <w:r>
        <w:t>links.</w:t>
      </w:r>
    </w:p>
    <w:p/>
    <w:p>
      <w:r>
        <w:t>Consistency should include:</w:t>
      </w:r>
    </w:p>
    <w:p/>
    <w:p>
      <w:pPr>
        <w:pStyle w:val="ListBullet"/>
      </w:pPr>
      <w:r>
        <w:t>dimensions;</w:t>
      </w:r>
    </w:p>
    <w:p>
      <w:pPr>
        <w:pStyle w:val="ListBullet"/>
      </w:pPr>
      <w:r>
        <w:t>spacing;</w:t>
      </w:r>
    </w:p>
    <w:p>
      <w:pPr>
        <w:pStyle w:val="ListBullet"/>
      </w:pPr>
      <w:r>
        <w:t>typography;</w:t>
      </w:r>
    </w:p>
    <w:p>
      <w:pPr>
        <w:pStyle w:val="ListBullet"/>
      </w:pPr>
      <w:r>
        <w:t>color;</w:t>
      </w:r>
    </w:p>
    <w:p>
      <w:pPr>
        <w:pStyle w:val="ListBullet"/>
      </w:pPr>
      <w:r>
        <w:t>states;</w:t>
      </w:r>
    </w:p>
    <w:p>
      <w:pPr>
        <w:pStyle w:val="ListBullet"/>
      </w:pPr>
      <w:r>
        <w:t>interaction behavior.</w:t>
      </w:r>
    </w:p>
    <w:p/>
    <w:p>
      <w:r>
        <w:t>---</w:t>
      </w:r>
    </w:p>
    <w:p/>
    <w:p>
      <w:pPr>
        <w:pStyle w:val="Heading2"/>
      </w:pPr>
      <w:r>
        <w:t>9. Imagery</w:t>
      </w:r>
    </w:p>
    <w:p/>
    <w:p>
      <w:r>
        <w:t>Images should support the communication goal.</w:t>
      </w:r>
    </w:p>
    <w:p/>
    <w:p>
      <w:r>
        <w:t>Evaluate:</w:t>
      </w:r>
    </w:p>
    <w:p/>
    <w:p>
      <w:pPr>
        <w:pStyle w:val="ListBullet"/>
      </w:pPr>
      <w:r>
        <w:t>relevance;</w:t>
      </w:r>
    </w:p>
    <w:p>
      <w:pPr>
        <w:pStyle w:val="ListBullet"/>
      </w:pPr>
      <w:r>
        <w:t>composition;</w:t>
      </w:r>
    </w:p>
    <w:p>
      <w:pPr>
        <w:pStyle w:val="ListBullet"/>
      </w:pPr>
      <w:r>
        <w:t>aspect ratio;</w:t>
      </w:r>
    </w:p>
    <w:p>
      <w:pPr>
        <w:pStyle w:val="ListBullet"/>
      </w:pPr>
      <w:r>
        <w:t>visual quality;</w:t>
      </w:r>
    </w:p>
    <w:p>
      <w:pPr>
        <w:pStyle w:val="ListBullet"/>
      </w:pPr>
      <w:r>
        <w:t>accessibility;</w:t>
      </w:r>
    </w:p>
    <w:p>
      <w:pPr>
        <w:pStyle w:val="ListBullet"/>
      </w:pPr>
      <w:r>
        <w:t>consistency with brand.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generic stock imagery when it weakens authenticity;</w:t>
      </w:r>
    </w:p>
    <w:p>
      <w:pPr>
        <w:pStyle w:val="ListBullet"/>
      </w:pPr>
      <w:r>
        <w:t>decorative imagery that competes with content;</w:t>
      </w:r>
    </w:p>
    <w:p>
      <w:pPr>
        <w:pStyle w:val="ListBullet"/>
      </w:pPr>
      <w:r>
        <w:t>inconsistent image treatment;</w:t>
      </w:r>
    </w:p>
    <w:p>
      <w:pPr>
        <w:pStyle w:val="ListBullet"/>
      </w:pPr>
      <w:r>
        <w:t>images without meaningful purpose.</w:t>
      </w:r>
    </w:p>
    <w:p/>
    <w:p>
      <w:r>
        <w:t>---</w:t>
      </w:r>
    </w:p>
    <w:p/>
    <w:p>
      <w:pPr>
        <w:pStyle w:val="Heading2"/>
      </w:pPr>
      <w:r>
        <w:t>10. Depth and Effects</w:t>
      </w:r>
    </w:p>
    <w:p/>
    <w:p>
      <w:r>
        <w:t>Use:</w:t>
      </w:r>
    </w:p>
    <w:p/>
    <w:p>
      <w:pPr>
        <w:pStyle w:val="ListBullet"/>
      </w:pPr>
      <w:r>
        <w:t>shadows;</w:t>
      </w:r>
    </w:p>
    <w:p>
      <w:pPr>
        <w:pStyle w:val="ListBullet"/>
      </w:pPr>
      <w:r>
        <w:t>borders;</w:t>
      </w:r>
    </w:p>
    <w:p>
      <w:pPr>
        <w:pStyle w:val="ListBullet"/>
      </w:pPr>
      <w:r>
        <w:t>gradients;</w:t>
      </w:r>
    </w:p>
    <w:p>
      <w:pPr>
        <w:pStyle w:val="ListBullet"/>
      </w:pPr>
      <w:r>
        <w:t>blur;</w:t>
      </w:r>
    </w:p>
    <w:p>
      <w:pPr>
        <w:pStyle w:val="ListBullet"/>
      </w:pPr>
      <w:r>
        <w:t>transparency;</w:t>
      </w:r>
    </w:p>
    <w:p/>
    <w:p>
      <w:r>
        <w:t>only when they improve hierarchy, separation or interaction feedback.</w:t>
      </w:r>
    </w:p>
    <w:p/>
    <w:p>
      <w:pPr>
        <w:pStyle w:val="Heading3"/>
      </w:pPr>
      <w:r>
        <w:t>Avoid</w:t>
      </w:r>
    </w:p>
    <w:p/>
    <w:p>
      <w:r>
        <w:t>Effects added purely to make an interface appear "modern".</w:t>
      </w:r>
    </w:p>
    <w:p/>
    <w:p>
      <w:r>
        <w:t>---</w:t>
      </w:r>
    </w:p>
    <w:p/>
    <w:p>
      <w:pPr>
        <w:pStyle w:val="Heading2"/>
      </w:pPr>
      <w:r>
        <w:t>11. Responsive Visual Design</w:t>
      </w:r>
    </w:p>
    <w:p/>
    <w:p>
      <w:r>
        <w:t>Visual hierarchy must survive different viewport sizes.</w:t>
      </w:r>
    </w:p>
    <w:p/>
    <w:p>
      <w:r>
        <w:t>Validate:</w:t>
      </w:r>
    </w:p>
    <w:p/>
    <w:p>
      <w:pPr>
        <w:pStyle w:val="ListBullet"/>
      </w:pPr>
      <w:r>
        <w:t>typography scaling;</w:t>
      </w:r>
    </w:p>
    <w:p>
      <w:pPr>
        <w:pStyle w:val="ListBullet"/>
      </w:pPr>
      <w:r>
        <w:t>spacing;</w:t>
      </w:r>
    </w:p>
    <w:p>
      <w:pPr>
        <w:pStyle w:val="ListBullet"/>
      </w:pPr>
      <w:r>
        <w:t>content order;</w:t>
      </w:r>
    </w:p>
    <w:p>
      <w:pPr>
        <w:pStyle w:val="ListBullet"/>
      </w:pPr>
      <w:r>
        <w:t>image behavior;</w:t>
      </w:r>
    </w:p>
    <w:p>
      <w:pPr>
        <w:pStyle w:val="ListBullet"/>
      </w:pPr>
      <w:r>
        <w:t>navigation;</w:t>
      </w:r>
    </w:p>
    <w:p>
      <w:pPr>
        <w:pStyle w:val="ListBullet"/>
      </w:pPr>
      <w:r>
        <w:t>component width;</w:t>
      </w:r>
    </w:p>
    <w:p>
      <w:pPr>
        <w:pStyle w:val="ListBullet"/>
      </w:pPr>
      <w:r>
        <w:t>touch targets;</w:t>
      </w:r>
    </w:p>
    <w:p>
      <w:pPr>
        <w:pStyle w:val="ListBullet"/>
      </w:pPr>
      <w:r>
        <w:t>overflow.</w:t>
      </w:r>
    </w:p>
    <w:p/>
    <w:p>
      <w:r>
        <w:t>Mobile layouts may require structural changes, not just smaller dimensions.</w:t>
      </w:r>
    </w:p>
    <w:p/>
    <w:p>
      <w:r>
        <w:t>---</w:t>
      </w:r>
    </w:p>
    <w:p/>
    <w:p>
      <w:pPr>
        <w:pStyle w:val="Heading2"/>
      </w:pPr>
      <w:r>
        <w:t>12. Motion</w:t>
      </w:r>
    </w:p>
    <w:p/>
    <w:p>
      <w:r>
        <w:t>Motion should communicate:</w:t>
      </w:r>
    </w:p>
    <w:p/>
    <w:p>
      <w:pPr>
        <w:pStyle w:val="ListBullet"/>
      </w:pPr>
      <w:r>
        <w:t>state;</w:t>
      </w:r>
    </w:p>
    <w:p>
      <w:pPr>
        <w:pStyle w:val="ListBullet"/>
      </w:pPr>
      <w:r>
        <w:t>transition;</w:t>
      </w:r>
    </w:p>
    <w:p>
      <w:pPr>
        <w:pStyle w:val="ListBullet"/>
      </w:pPr>
      <w:r>
        <w:t>spatial relationship;</w:t>
      </w:r>
    </w:p>
    <w:p>
      <w:pPr>
        <w:pStyle w:val="ListBullet"/>
      </w:pPr>
      <w:r>
        <w:t>feedback;</w:t>
      </w:r>
    </w:p>
    <w:p>
      <w:pPr>
        <w:pStyle w:val="ListBullet"/>
      </w:pPr>
      <w:r>
        <w:t>continuity.</w:t>
      </w:r>
    </w:p>
    <w:p/>
    <w:p>
      <w:pPr>
        <w:pStyle w:val="Heading3"/>
      </w:pPr>
      <w:r>
        <w:t>Rules</w:t>
      </w:r>
    </w:p>
    <w:p/>
    <w:p>
      <w:pPr>
        <w:pStyle w:val="ListBullet"/>
      </w:pPr>
      <w:r>
        <w:t>Keep motion purposeful.</w:t>
      </w:r>
    </w:p>
    <w:p>
      <w:pPr>
        <w:pStyle w:val="ListBullet"/>
      </w:pPr>
      <w:r>
        <w:t>Respect reduced-motion preferences.</w:t>
      </w:r>
    </w:p>
    <w:p>
      <w:pPr>
        <w:pStyle w:val="ListBullet"/>
      </w:pPr>
      <w:r>
        <w:t>Avoid animation that delays or obstructs interaction.</w:t>
      </w:r>
    </w:p>
    <w:p>
      <w:pPr>
        <w:pStyle w:val="ListBullet"/>
      </w:pPr>
      <w:r>
        <w:t>Use consistent timing and easing.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animation everywhere;</w:t>
      </w:r>
    </w:p>
    <w:p>
      <w:pPr>
        <w:pStyle w:val="ListBullet"/>
      </w:pPr>
      <w:r>
        <w:t>decorative motion without purpose;</w:t>
      </w:r>
    </w:p>
    <w:p>
      <w:pPr>
        <w:pStyle w:val="ListBullet"/>
      </w:pPr>
      <w:r>
        <w:t>excessive bouncing;</w:t>
      </w:r>
    </w:p>
    <w:p>
      <w:pPr>
        <w:pStyle w:val="ListBullet"/>
      </w:pPr>
      <w:r>
        <w:t>long transitions;</w:t>
      </w:r>
    </w:p>
    <w:p>
      <w:pPr>
        <w:pStyle w:val="ListBullet"/>
      </w:pPr>
      <w:r>
        <w:t>motion competing with content.</w:t>
      </w:r>
    </w:p>
    <w:p/>
    <w:p>
      <w:r>
        <w:t>---</w:t>
      </w:r>
    </w:p>
    <w:p/>
    <w:p>
      <w:pPr>
        <w:pStyle w:val="Heading2"/>
      </w:pPr>
      <w:r>
        <w:t>13. Visual Quality Check</w:t>
      </w:r>
    </w:p>
    <w:p/>
    <w:p>
      <w:r>
        <w:t>Before considering visual design complete, verify:</w:t>
      </w:r>
    </w:p>
    <w:p/>
    <w:p>
      <w:pPr>
        <w:pStyle w:val="Heading3"/>
      </w:pPr>
      <w:r>
        <w:t>Hierarchy</w:t>
      </w:r>
    </w:p>
    <w:p>
      <w:r>
        <w:t>Can the user identify the primary message immediately?</w:t>
      </w:r>
    </w:p>
    <w:p/>
    <w:p>
      <w:pPr>
        <w:pStyle w:val="Heading3"/>
      </w:pPr>
      <w:r>
        <w:t>Typography</w:t>
      </w:r>
    </w:p>
    <w:p>
      <w:r>
        <w:t>Is the text readable and structurally consistent?</w:t>
      </w:r>
    </w:p>
    <w:p/>
    <w:p>
      <w:pPr>
        <w:pStyle w:val="Heading3"/>
      </w:pPr>
      <w:r>
        <w:t>Color</w:t>
      </w:r>
    </w:p>
    <w:p>
      <w:r>
        <w:t>Does color communicate meaning without creating accessibility problems?</w:t>
      </w:r>
    </w:p>
    <w:p/>
    <w:p>
      <w:pPr>
        <w:pStyle w:val="Heading3"/>
      </w:pPr>
      <w:r>
        <w:t>Spacing</w:t>
      </w:r>
    </w:p>
    <w:p>
      <w:r>
        <w:t>Are relationships between elements clear?</w:t>
      </w:r>
    </w:p>
    <w:p/>
    <w:p>
      <w:pPr>
        <w:pStyle w:val="Heading3"/>
      </w:pPr>
      <w:r>
        <w:t>Layout</w:t>
      </w:r>
    </w:p>
    <w:p>
      <w:r>
        <w:t>Is the composition coherent?</w:t>
      </w:r>
    </w:p>
    <w:p/>
    <w:p>
      <w:pPr>
        <w:pStyle w:val="Heading3"/>
      </w:pPr>
      <w:r>
        <w:t>Components</w:t>
      </w:r>
    </w:p>
    <w:p>
      <w:r>
        <w:t>Are repeated elements consistent?</w:t>
      </w:r>
    </w:p>
    <w:p/>
    <w:p>
      <w:pPr>
        <w:pStyle w:val="Heading3"/>
      </w:pPr>
      <w:r>
        <w:t>Density</w:t>
      </w:r>
    </w:p>
    <w:p>
      <w:r>
        <w:t>Is the interface cognitively manageable?</w:t>
      </w:r>
    </w:p>
    <w:p/>
    <w:p>
      <w:pPr>
        <w:pStyle w:val="Heading3"/>
      </w:pPr>
      <w:r>
        <w:t>Responsive</w:t>
      </w:r>
    </w:p>
    <w:p>
      <w:r>
        <w:t>Does the hierarchy survive across viewport sizes?</w:t>
      </w:r>
    </w:p>
    <w:p/>
    <w:p>
      <w:pPr>
        <w:pStyle w:val="Heading3"/>
      </w:pPr>
      <w:r>
        <w:t>Intent</w:t>
      </w:r>
    </w:p>
    <w:p>
      <w:r>
        <w:t>Does every significant visual choice have a reason?</w:t>
      </w:r>
    </w:p>
    <w:p/>
    <w:p>
      <w:r>
        <w:t>---</w:t>
      </w:r>
    </w:p>
    <w:p/>
    <w:p>
      <w:pPr>
        <w:pStyle w:val="Heading2"/>
      </w:pPr>
      <w:r>
        <w:t>Visual Design Principle</w:t>
      </w:r>
    </w:p>
    <w:p/>
    <w:p>
      <w:r>
        <w:t>**Good visual design makes the intended meaning easier to understand.**</w:t>
      </w:r>
    </w:p>
    <w:p/>
    <w:p>
      <w:r>
        <w:t>If visual styling attracts attention but reduces comprehension, usability or accessibility, the styling is unsuccessful.</w:t>
      </w:r>
    </w:p>
    <w:p>
      <w:r>
        <w:br w:type="page"/>
      </w:r>
    </w:p>
    <w:p>
      <w:pPr>
        <w:pStyle w:val="Heading1"/>
      </w:pPr>
      <w:r>
        <w:t>03 UX DESIGN</w:t>
      </w:r>
    </w:p>
    <w:p>
      <w:pPr>
        <w:pStyle w:val="Heading1"/>
      </w:pPr>
      <w:r>
        <w:t>Design Intelligence Pack — UX Design</w:t>
      </w:r>
    </w:p>
    <w:p/>
    <w:p>
      <w:pPr>
        <w:pStyle w:val="Heading2"/>
      </w:pPr>
      <w:r>
        <w:t>Purpose</w:t>
      </w:r>
    </w:p>
    <w:p/>
    <w:p>
      <w:r>
        <w:t>Define principles for designing digital experiences that are clear, usable, predictable and aligned with user goals.</w:t>
      </w:r>
    </w:p>
    <w:p/>
    <w:p>
      <w:r>
        <w:t>UX decisions must prioritize user outcomes over visual novelty.</w:t>
      </w:r>
    </w:p>
    <w:p/>
    <w:p>
      <w:r>
        <w:t>---</w:t>
      </w:r>
    </w:p>
    <w:p/>
    <w:p>
      <w:pPr>
        <w:pStyle w:val="Heading2"/>
      </w:pPr>
      <w:r>
        <w:t>1. User Goal</w:t>
      </w:r>
    </w:p>
    <w:p/>
    <w:p>
      <w:r>
        <w:t>Every interface should have a clear primary user goal.</w:t>
      </w:r>
    </w:p>
    <w:p/>
    <w:p>
      <w:r>
        <w:t>Determine:</w:t>
      </w:r>
    </w:p>
    <w:p/>
    <w:p>
      <w:pPr>
        <w:pStyle w:val="ListBullet"/>
      </w:pPr>
      <w:r>
        <w:t>who the user is;</w:t>
      </w:r>
    </w:p>
    <w:p>
      <w:pPr>
        <w:pStyle w:val="ListBullet"/>
      </w:pPr>
      <w:r>
        <w:t>what they want to accomplish;</w:t>
      </w:r>
    </w:p>
    <w:p>
      <w:pPr>
        <w:pStyle w:val="ListBullet"/>
      </w:pPr>
      <w:r>
        <w:t>why they are doing it;</w:t>
      </w:r>
    </w:p>
    <w:p>
      <w:pPr>
        <w:pStyle w:val="ListBullet"/>
      </w:pPr>
      <w:r>
        <w:t>what information they need;</w:t>
      </w:r>
    </w:p>
    <w:p>
      <w:pPr>
        <w:pStyle w:val="ListBullet"/>
      </w:pPr>
      <w:r>
        <w:t>what could prevent success.</w:t>
      </w:r>
    </w:p>
    <w:p/>
    <w:p>
      <w:pPr>
        <w:pStyle w:val="Heading3"/>
      </w:pPr>
      <w:r>
        <w:t>Rule</w:t>
      </w:r>
    </w:p>
    <w:p/>
    <w:p>
      <w:r>
        <w:t>Do not optimize an interface for features. Optimize it for user outcomes.</w:t>
      </w:r>
    </w:p>
    <w:p/>
    <w:p>
      <w:r>
        <w:t>---</w:t>
      </w:r>
    </w:p>
    <w:p/>
    <w:p>
      <w:pPr>
        <w:pStyle w:val="Heading2"/>
      </w:pPr>
      <w:r>
        <w:t>2. Information Architecture</w:t>
      </w:r>
    </w:p>
    <w:p/>
    <w:p>
      <w:r>
        <w:t>Organize information according to user needs and mental models.</w:t>
      </w:r>
    </w:p>
    <w:p/>
    <w:p>
      <w:r>
        <w:t>Consider:</w:t>
      </w:r>
    </w:p>
    <w:p/>
    <w:p>
      <w:pPr>
        <w:pStyle w:val="ListBullet"/>
      </w:pPr>
      <w:r>
        <w:t>hierarchy;</w:t>
      </w:r>
    </w:p>
    <w:p>
      <w:pPr>
        <w:pStyle w:val="ListBullet"/>
      </w:pPr>
      <w:r>
        <w:t>grouping;</w:t>
      </w:r>
    </w:p>
    <w:p>
      <w:pPr>
        <w:pStyle w:val="ListBullet"/>
      </w:pPr>
      <w:r>
        <w:t>navigation;</w:t>
      </w:r>
    </w:p>
    <w:p>
      <w:pPr>
        <w:pStyle w:val="ListBullet"/>
      </w:pPr>
      <w:r>
        <w:t>labeling;</w:t>
      </w:r>
    </w:p>
    <w:p>
      <w:pPr>
        <w:pStyle w:val="ListBullet"/>
      </w:pPr>
      <w:r>
        <w:t>relationships;</w:t>
      </w:r>
    </w:p>
    <w:p>
      <w:pPr>
        <w:pStyle w:val="ListBullet"/>
      </w:pPr>
      <w:r>
        <w:t>discoverability.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unnecessary navigation levels;</w:t>
      </w:r>
    </w:p>
    <w:p>
      <w:pPr>
        <w:pStyle w:val="ListBullet"/>
      </w:pPr>
      <w:r>
        <w:t>ambiguous labels;</w:t>
      </w:r>
    </w:p>
    <w:p>
      <w:pPr>
        <w:pStyle w:val="ListBullet"/>
      </w:pPr>
      <w:r>
        <w:t>duplicated content;</w:t>
      </w:r>
    </w:p>
    <w:p>
      <w:pPr>
        <w:pStyle w:val="ListBullet"/>
      </w:pPr>
      <w:r>
        <w:t>inconsistent terminology;</w:t>
      </w:r>
    </w:p>
    <w:p>
      <w:pPr>
        <w:pStyle w:val="ListBullet"/>
      </w:pPr>
      <w:r>
        <w:t>organization based only on internal business structure.</w:t>
      </w:r>
    </w:p>
    <w:p/>
    <w:p>
      <w:r>
        <w:t>---</w:t>
      </w:r>
    </w:p>
    <w:p/>
    <w:p>
      <w:pPr>
        <w:pStyle w:val="Heading2"/>
      </w:pPr>
      <w:r>
        <w:t>3. User Flow</w:t>
      </w:r>
    </w:p>
    <w:p/>
    <w:p>
      <w:r>
        <w:t>A user flow should minimize unnecessary cognitive and interaction effort.</w:t>
      </w:r>
    </w:p>
    <w:p/>
    <w:p>
      <w:r>
        <w:t>For important tasks:</w:t>
      </w:r>
    </w:p>
    <w:p/>
    <w:p>
      <w:pPr>
        <w:pStyle w:val="ListNumber"/>
      </w:pPr>
      <w:r>
        <w:t>Identify the starting point.</w:t>
      </w:r>
    </w:p>
    <w:p>
      <w:pPr>
        <w:pStyle w:val="ListNumber"/>
      </w:pPr>
      <w:r>
        <w:t>Define the desired outcome.</w:t>
      </w:r>
    </w:p>
    <w:p>
      <w:r>
        <w:t>3. Identify required actions.</w:t>
      </w:r>
    </w:p>
    <w:p>
      <w:r>
        <w:t>4. Remove unnecessary steps.</w:t>
      </w:r>
    </w:p>
    <w:p>
      <w:r>
        <w:t>5. Identify possible failure points.</w:t>
      </w:r>
    </w:p>
    <w:p>
      <w:r>
        <w:t>6. Provide appropriate feedback.</w:t>
      </w:r>
    </w:p>
    <w:p/>
    <w:p>
      <w:pPr>
        <w:pStyle w:val="Heading3"/>
      </w:pPr>
      <w:r>
        <w:t>Rule</w:t>
      </w:r>
    </w:p>
    <w:p/>
    <w:p>
      <w:r>
        <w:t>Every step must have a purpose.</w:t>
      </w:r>
    </w:p>
    <w:p/>
    <w:p>
      <w:r>
        <w:t>---</w:t>
      </w:r>
    </w:p>
    <w:p/>
    <w:p>
      <w:pPr>
        <w:pStyle w:val="Heading2"/>
      </w:pPr>
      <w:r>
        <w:t>4. Interaction</w:t>
      </w:r>
    </w:p>
    <w:p/>
    <w:p>
      <w:r>
        <w:t>Interactions should be:</w:t>
      </w:r>
    </w:p>
    <w:p/>
    <w:p>
      <w:pPr>
        <w:pStyle w:val="ListBullet"/>
      </w:pPr>
      <w:r>
        <w:t>predictable;</w:t>
      </w:r>
    </w:p>
    <w:p>
      <w:pPr>
        <w:pStyle w:val="ListBullet"/>
      </w:pPr>
      <w:r>
        <w:t>discoverable;</w:t>
      </w:r>
    </w:p>
    <w:p>
      <w:pPr>
        <w:pStyle w:val="ListBullet"/>
      </w:pPr>
      <w:r>
        <w:t>consistent;</w:t>
      </w:r>
    </w:p>
    <w:p>
      <w:pPr>
        <w:pStyle w:val="ListBullet"/>
      </w:pPr>
      <w:r>
        <w:t>responsive;</w:t>
      </w:r>
    </w:p>
    <w:p>
      <w:pPr>
        <w:pStyle w:val="ListBullet"/>
      </w:pPr>
      <w:r>
        <w:t>reversible when appropriate.</w:t>
      </w:r>
    </w:p>
    <w:p/>
    <w:p>
      <w:r>
        <w:t>Users should understand:</w:t>
      </w:r>
    </w:p>
    <w:p/>
    <w:p>
      <w:pPr>
        <w:pStyle w:val="ListBullet"/>
      </w:pPr>
      <w:r>
        <w:t>what is interactive;</w:t>
      </w:r>
    </w:p>
    <w:p>
      <w:pPr>
        <w:pStyle w:val="ListBullet"/>
      </w:pPr>
      <w:r>
        <w:t>what will happen;</w:t>
      </w:r>
    </w:p>
    <w:p>
      <w:pPr>
        <w:pStyle w:val="ListBullet"/>
      </w:pPr>
      <w:r>
        <w:t>whether an action succeeded;</w:t>
      </w:r>
    </w:p>
    <w:p>
      <w:pPr>
        <w:pStyle w:val="ListBullet"/>
      </w:pPr>
      <w:r>
        <w:t>how to recover from errors.</w:t>
      </w:r>
    </w:p>
    <w:p/>
    <w:p>
      <w:r>
        <w:t>---</w:t>
      </w:r>
    </w:p>
    <w:p/>
    <w:p>
      <w:pPr>
        <w:pStyle w:val="Heading2"/>
      </w:pPr>
      <w:r>
        <w:t>5. Affordance</w:t>
      </w:r>
    </w:p>
    <w:p/>
    <w:p>
      <w:r>
        <w:t>Interactive elements should visually communicate their function.</w:t>
      </w:r>
    </w:p>
    <w:p/>
    <w:p>
      <w:r>
        <w:t>Examples:</w:t>
      </w:r>
    </w:p>
    <w:p/>
    <w:p>
      <w:pPr>
        <w:pStyle w:val="ListBullet"/>
      </w:pPr>
      <w:r>
        <w:t>buttons should look actionable;</w:t>
      </w:r>
    </w:p>
    <w:p>
      <w:pPr>
        <w:pStyle w:val="ListBullet"/>
      </w:pPr>
      <w:r>
        <w:t>links should look like links;</w:t>
      </w:r>
    </w:p>
    <w:p>
      <w:pPr>
        <w:pStyle w:val="ListBullet"/>
      </w:pPr>
      <w:r>
        <w:t>inputs should look editable;</w:t>
      </w:r>
    </w:p>
    <w:p>
      <w:pPr>
        <w:pStyle w:val="ListBullet"/>
      </w:pPr>
      <w:r>
        <w:t>menus should indicate availability;</w:t>
      </w:r>
    </w:p>
    <w:p>
      <w:pPr>
        <w:pStyle w:val="ListBullet"/>
      </w:pPr>
      <w:r>
        <w:t>disabled elements should communicate their state.</w:t>
      </w:r>
    </w:p>
    <w:p/>
    <w:p>
      <w:r>
        <w:t>Avoid relying on hidden interaction patterns unless there is a strong reason.</w:t>
      </w:r>
    </w:p>
    <w:p/>
    <w:p>
      <w:r>
        <w:t>---</w:t>
      </w:r>
    </w:p>
    <w:p/>
    <w:p>
      <w:pPr>
        <w:pStyle w:val="Heading2"/>
      </w:pPr>
      <w:r>
        <w:t>6. Feedback</w:t>
      </w:r>
    </w:p>
    <w:p/>
    <w:p>
      <w:r>
        <w:t>Every meaningful user action should produce appropriate feedback.</w:t>
      </w:r>
    </w:p>
    <w:p/>
    <w:p>
      <w:r>
        <w:t>Feedback may communicate:</w:t>
      </w:r>
    </w:p>
    <w:p/>
    <w:p>
      <w:pPr>
        <w:pStyle w:val="ListBullet"/>
      </w:pPr>
      <w:r>
        <w:t>success;</w:t>
      </w:r>
    </w:p>
    <w:p>
      <w:pPr>
        <w:pStyle w:val="ListBullet"/>
      </w:pPr>
      <w:r>
        <w:t>failure;</w:t>
      </w:r>
    </w:p>
    <w:p>
      <w:pPr>
        <w:pStyle w:val="ListBullet"/>
      </w:pPr>
      <w:r>
        <w:t>progress;</w:t>
      </w:r>
    </w:p>
    <w:p>
      <w:pPr>
        <w:pStyle w:val="ListBullet"/>
      </w:pPr>
      <w:r>
        <w:t>loading;</w:t>
      </w:r>
    </w:p>
    <w:p>
      <w:pPr>
        <w:pStyle w:val="ListBullet"/>
      </w:pPr>
      <w:r>
        <w:t>state change;</w:t>
      </w:r>
    </w:p>
    <w:p>
      <w:pPr>
        <w:pStyle w:val="ListBullet"/>
      </w:pPr>
      <w:r>
        <w:t>completion.</w:t>
      </w:r>
    </w:p>
    <w:p/>
    <w:p>
      <w:pPr>
        <w:pStyle w:val="Heading3"/>
      </w:pPr>
      <w:r>
        <w:t>Rule</w:t>
      </w:r>
    </w:p>
    <w:p/>
    <w:p>
      <w:r>
        <w:t>Never leave the user uncertain about whether an important action occurred.</w:t>
      </w:r>
    </w:p>
    <w:p/>
    <w:p>
      <w:r>
        <w:t>---</w:t>
      </w:r>
    </w:p>
    <w:p/>
    <w:p>
      <w:pPr>
        <w:pStyle w:val="Heading2"/>
      </w:pPr>
      <w:r>
        <w:t>7. Forms</w:t>
      </w:r>
    </w:p>
    <w:p/>
    <w:p>
      <w:r>
        <w:t>Forms should minimize friction.</w:t>
      </w:r>
    </w:p>
    <w:p/>
    <w:p>
      <w:r>
        <w:t>Consider:</w:t>
      </w:r>
    </w:p>
    <w:p/>
    <w:p>
      <w:pPr>
        <w:pStyle w:val="ListBullet"/>
      </w:pPr>
      <w:r>
        <w:t>number of fields;</w:t>
      </w:r>
    </w:p>
    <w:p>
      <w:pPr>
        <w:pStyle w:val="ListBullet"/>
      </w:pPr>
      <w:r>
        <w:t>field order;</w:t>
      </w:r>
    </w:p>
    <w:p>
      <w:pPr>
        <w:pStyle w:val="ListBullet"/>
      </w:pPr>
      <w:r>
        <w:t>labels;</w:t>
      </w:r>
    </w:p>
    <w:p>
      <w:pPr>
        <w:pStyle w:val="ListBullet"/>
      </w:pPr>
      <w:r>
        <w:t>defaults;</w:t>
      </w:r>
    </w:p>
    <w:p>
      <w:pPr>
        <w:pStyle w:val="ListBullet"/>
      </w:pPr>
      <w:r>
        <w:t>validation;</w:t>
      </w:r>
    </w:p>
    <w:p>
      <w:pPr>
        <w:pStyle w:val="ListBullet"/>
      </w:pPr>
      <w:r>
        <w:t>error messages;</w:t>
      </w:r>
    </w:p>
    <w:p>
      <w:pPr>
        <w:pStyle w:val="ListBullet"/>
      </w:pPr>
      <w:r>
        <w:t>keyboard behavior;</w:t>
      </w:r>
    </w:p>
    <w:p>
      <w:pPr>
        <w:pStyle w:val="ListBullet"/>
      </w:pPr>
      <w:r>
        <w:t>mobile interaction.</w:t>
      </w:r>
    </w:p>
    <w:p/>
    <w:p>
      <w:pPr>
        <w:pStyle w:val="Heading3"/>
      </w:pPr>
      <w:r>
        <w:t>Rules</w:t>
      </w:r>
    </w:p>
    <w:p/>
    <w:p>
      <w:pPr>
        <w:pStyle w:val="ListBullet"/>
      </w:pPr>
      <w:r>
        <w:t>Ask only for necessary information.</w:t>
      </w:r>
    </w:p>
    <w:p>
      <w:pPr>
        <w:pStyle w:val="ListBullet"/>
      </w:pPr>
      <w:r>
        <w:t>Use clear labels.</w:t>
      </w:r>
    </w:p>
    <w:p>
      <w:pPr>
        <w:pStyle w:val="ListBullet"/>
      </w:pPr>
      <w:r>
        <w:t>Validate close to the point of error.</w:t>
      </w:r>
    </w:p>
    <w:p>
      <w:pPr>
        <w:pStyle w:val="ListBullet"/>
      </w:pPr>
      <w:r>
        <w:t>Preserve user input after errors.</w:t>
      </w:r>
    </w:p>
    <w:p>
      <w:pPr>
        <w:pStyle w:val="ListBullet"/>
      </w:pPr>
      <w:r>
        <w:t>Explain how to correct invalid data.</w:t>
      </w:r>
    </w:p>
    <w:p/>
    <w:p>
      <w:r>
        <w:t>---</w:t>
      </w:r>
    </w:p>
    <w:p/>
    <w:p>
      <w:pPr>
        <w:pStyle w:val="Heading2"/>
      </w:pPr>
      <w:r>
        <w:t>8. Error Handling</w:t>
      </w:r>
    </w:p>
    <w:p/>
    <w:p>
      <w:r>
        <w:t>Errors are part of the experience.</w:t>
      </w:r>
    </w:p>
    <w:p/>
    <w:p>
      <w:r>
        <w:t>An effective error state should explain:</w:t>
      </w:r>
    </w:p>
    <w:p/>
    <w:p>
      <w:pPr>
        <w:pStyle w:val="ListNumber"/>
      </w:pPr>
      <w:r>
        <w:t>What happened.</w:t>
      </w:r>
    </w:p>
    <w:p>
      <w:pPr>
        <w:pStyle w:val="ListNumber"/>
      </w:pPr>
      <w:r>
        <w:t>Why it happened when useful.</w:t>
      </w:r>
    </w:p>
    <w:p>
      <w:r>
        <w:t>3. What the user can do next.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technical error messages;</w:t>
      </w:r>
    </w:p>
    <w:p>
      <w:pPr>
        <w:pStyle w:val="ListBullet"/>
      </w:pPr>
      <w:r>
        <w:t>blame-oriented language;</w:t>
      </w:r>
    </w:p>
    <w:p>
      <w:pPr>
        <w:pStyle w:val="ListBullet"/>
      </w:pPr>
      <w:r>
        <w:t>unexplained failure;</w:t>
      </w:r>
    </w:p>
    <w:p>
      <w:pPr>
        <w:pStyle w:val="ListBullet"/>
      </w:pPr>
      <w:r>
        <w:t>destructive recovery paths;</w:t>
      </w:r>
    </w:p>
    <w:p>
      <w:pPr>
        <w:pStyle w:val="ListBullet"/>
      </w:pPr>
      <w:r>
        <w:t>clearing user input unnecessarily.</w:t>
      </w:r>
    </w:p>
    <w:p/>
    <w:p>
      <w:r>
        <w:t>---</w:t>
      </w:r>
    </w:p>
    <w:p/>
    <w:p>
      <w:pPr>
        <w:pStyle w:val="Heading2"/>
      </w:pPr>
      <w:r>
        <w:t>9. Empty States</w:t>
      </w:r>
    </w:p>
    <w:p/>
    <w:p>
      <w:r>
        <w:t>An empty state should explain the situation and, when appropriate, provide a useful next action.</w:t>
      </w:r>
    </w:p>
    <w:p/>
    <w:p>
      <w:r>
        <w:t>Consider:</w:t>
      </w:r>
    </w:p>
    <w:p/>
    <w:p>
      <w:pPr>
        <w:pStyle w:val="ListBullet"/>
      </w:pPr>
      <w:r>
        <w:t>what is empty;</w:t>
      </w:r>
    </w:p>
    <w:p>
      <w:pPr>
        <w:pStyle w:val="ListBullet"/>
      </w:pPr>
      <w:r>
        <w:t>why it is empty;</w:t>
      </w:r>
    </w:p>
    <w:p>
      <w:pPr>
        <w:pStyle w:val="ListBullet"/>
      </w:pPr>
      <w:r>
        <w:t>what the user can do;</w:t>
      </w:r>
    </w:p>
    <w:p>
      <w:pPr>
        <w:pStyle w:val="ListBullet"/>
      </w:pPr>
      <w:r>
        <w:t>whether an action is available.</w:t>
      </w:r>
    </w:p>
    <w:p/>
    <w:p>
      <w:r>
        <w:t>Avoid decorative empty states that provide no useful information.</w:t>
      </w:r>
    </w:p>
    <w:p/>
    <w:p>
      <w:r>
        <w:t>---</w:t>
      </w:r>
    </w:p>
    <w:p/>
    <w:p>
      <w:pPr>
        <w:pStyle w:val="Heading2"/>
      </w:pPr>
      <w:r>
        <w:t>10. Navigation</w:t>
      </w:r>
    </w:p>
    <w:p/>
    <w:p>
      <w:r>
        <w:t>Navigation should reflect the user's mental model.</w:t>
      </w:r>
    </w:p>
    <w:p/>
    <w:p>
      <w:pPr>
        <w:pStyle w:val="Heading3"/>
      </w:pPr>
      <w:r>
        <w:t>Rules</w:t>
      </w:r>
    </w:p>
    <w:p/>
    <w:p>
      <w:pPr>
        <w:pStyle w:val="ListBullet"/>
      </w:pPr>
      <w:r>
        <w:t>Use familiar terminology.</w:t>
      </w:r>
    </w:p>
    <w:p>
      <w:pPr>
        <w:pStyle w:val="ListBullet"/>
      </w:pPr>
      <w:r>
        <w:t>Keep important destinations discoverable.</w:t>
      </w:r>
    </w:p>
    <w:p>
      <w:pPr>
        <w:pStyle w:val="ListBullet"/>
      </w:pPr>
      <w:r>
        <w:t>Maintain consistent navigation patterns.</w:t>
      </w:r>
    </w:p>
    <w:p>
      <w:pPr>
        <w:pStyle w:val="ListBullet"/>
      </w:pPr>
      <w:r>
        <w:t>Make the current location understandable.</w:t>
      </w:r>
    </w:p>
    <w:p>
      <w:pPr>
        <w:pStyle w:val="ListBullet"/>
      </w:pPr>
      <w:r>
        <w:t>Avoid unnecessary navigation complexity.</w:t>
      </w:r>
    </w:p>
    <w:p/>
    <w:p>
      <w:r>
        <w:t>---</w:t>
      </w:r>
    </w:p>
    <w:p/>
    <w:p>
      <w:pPr>
        <w:pStyle w:val="Heading2"/>
      </w:pPr>
      <w:r>
        <w:t>11. Calls to Action</w:t>
      </w:r>
    </w:p>
    <w:p/>
    <w:p>
      <w:r>
        <w:t>A primary CTA should represent the most important desired action.</w:t>
      </w:r>
    </w:p>
    <w:p/>
    <w:p>
      <w:pPr>
        <w:pStyle w:val="Heading3"/>
      </w:pPr>
      <w:r>
        <w:t>Rules</w:t>
      </w:r>
    </w:p>
    <w:p/>
    <w:p>
      <w:pPr>
        <w:pStyle w:val="ListBullet"/>
      </w:pPr>
      <w:r>
        <w:t>Make the primary action identifiable.</w:t>
      </w:r>
    </w:p>
    <w:p>
      <w:pPr>
        <w:pStyle w:val="ListBullet"/>
      </w:pPr>
      <w:r>
        <w:t>Use clear action-oriented language.</w:t>
      </w:r>
    </w:p>
    <w:p>
      <w:pPr>
        <w:pStyle w:val="ListBullet"/>
      </w:pPr>
      <w:r>
        <w:t>Avoid competing primary CTAs.</w:t>
      </w:r>
    </w:p>
    <w:p>
      <w:pPr>
        <w:pStyle w:val="ListBullet"/>
      </w:pPr>
      <w:r>
        <w:t>Place actions where users expect them.</w:t>
      </w:r>
    </w:p>
    <w:p/>
    <w:p>
      <w:pPr>
        <w:pStyle w:val="Heading3"/>
      </w:pPr>
      <w:r>
        <w:t>Avoid</w:t>
      </w:r>
    </w:p>
    <w:p/>
    <w:p>
      <w:pPr>
        <w:pStyle w:val="ListBullet"/>
      </w:pPr>
      <w:r>
        <w:t>vague labels;</w:t>
      </w:r>
    </w:p>
    <w:p>
      <w:pPr>
        <w:pStyle w:val="ListBullet"/>
      </w:pPr>
      <w:r>
        <w:t>multiple visually dominant actions;</w:t>
      </w:r>
    </w:p>
    <w:p>
      <w:pPr>
        <w:pStyle w:val="ListBullet"/>
      </w:pPr>
      <w:r>
        <w:t>manipulative urgency;</w:t>
      </w:r>
    </w:p>
    <w:p>
      <w:pPr>
        <w:pStyle w:val="ListBullet"/>
      </w:pPr>
      <w:r>
        <w:t>hiding important actions.</w:t>
      </w:r>
    </w:p>
    <w:p/>
    <w:p>
      <w:r>
        <w:t>---</w:t>
      </w:r>
    </w:p>
    <w:p/>
    <w:p>
      <w:pPr>
        <w:pStyle w:val="Heading2"/>
      </w:pPr>
      <w:r>
        <w:t>12. Cognitive Load</w:t>
      </w:r>
    </w:p>
    <w:p/>
    <w:p>
      <w:r>
        <w:t>Reduce unnecessary cognitive effort.</w:t>
      </w:r>
    </w:p>
    <w:p/>
    <w:p>
      <w:r>
        <w:t>Consider:</w:t>
      </w:r>
    </w:p>
    <w:p/>
    <w:p>
      <w:pPr>
        <w:pStyle w:val="ListBullet"/>
      </w:pPr>
      <w:r>
        <w:t>number of choices;</w:t>
      </w:r>
    </w:p>
    <w:p>
      <w:pPr>
        <w:pStyle w:val="ListBullet"/>
      </w:pPr>
      <w:r>
        <w:t>information density;</w:t>
      </w:r>
    </w:p>
    <w:p>
      <w:pPr>
        <w:pStyle w:val="ListBullet"/>
      </w:pPr>
      <w:r>
        <w:t>unfamiliar terminology;</w:t>
      </w:r>
    </w:p>
    <w:p>
      <w:pPr>
        <w:pStyle w:val="ListBullet"/>
      </w:pPr>
      <w:r>
        <w:t>memory requirements;</w:t>
      </w:r>
    </w:p>
    <w:p>
      <w:pPr>
        <w:pStyle w:val="ListBullet"/>
      </w:pPr>
      <w:r>
        <w:t>visual complexity;</w:t>
      </w:r>
    </w:p>
    <w:p>
      <w:pPr>
        <w:pStyle w:val="ListBullet"/>
      </w:pPr>
      <w:r>
        <w:t>interaction complexity.</w:t>
      </w:r>
    </w:p>
    <w:p/>
    <w:p>
      <w:pPr>
        <w:pStyle w:val="Heading3"/>
      </w:pPr>
      <w:r>
        <w:t>Rule</w:t>
      </w:r>
    </w:p>
    <w:p/>
    <w:p>
      <w:r>
        <w:t>Do not make users remember information that can reasonably remain visible.</w:t>
      </w:r>
    </w:p>
    <w:p/>
    <w:p>
      <w:r>
        <w:t>---</w:t>
      </w:r>
    </w:p>
    <w:p/>
    <w:p>
      <w:pPr>
        <w:pStyle w:val="Heading2"/>
      </w:pPr>
      <w:r>
        <w:t>13. Consistency</w:t>
      </w:r>
    </w:p>
    <w:p/>
    <w:p>
      <w:r>
        <w:t>Similar problems should have similar solutions.</w:t>
      </w:r>
    </w:p>
    <w:p/>
    <w:p>
      <w:r>
        <w:t>Maintain consistency across:</w:t>
      </w:r>
    </w:p>
    <w:p/>
    <w:p>
      <w:pPr>
        <w:pStyle w:val="ListBullet"/>
      </w:pPr>
      <w:r>
        <w:t>terminology;</w:t>
      </w:r>
    </w:p>
    <w:p>
      <w:pPr>
        <w:pStyle w:val="ListBullet"/>
      </w:pPr>
      <w:r>
        <w:t>navigation;</w:t>
      </w:r>
    </w:p>
    <w:p>
      <w:pPr>
        <w:pStyle w:val="ListBullet"/>
      </w:pPr>
      <w:r>
        <w:t>controls;</w:t>
      </w:r>
    </w:p>
    <w:p>
      <w:pPr>
        <w:pStyle w:val="ListBullet"/>
      </w:pPr>
      <w:r>
        <w:t>states;</w:t>
      </w:r>
    </w:p>
    <w:p>
      <w:pPr>
        <w:pStyle w:val="ListBullet"/>
      </w:pPr>
      <w:r>
        <w:t>interactions;</w:t>
      </w:r>
    </w:p>
    <w:p>
      <w:pPr>
        <w:pStyle w:val="ListBullet"/>
      </w:pPr>
      <w:r>
        <w:t>feedback;</w:t>
      </w:r>
    </w:p>
    <w:p>
      <w:pPr>
        <w:pStyle w:val="ListBullet"/>
      </w:pPr>
      <w:r>
        <w:t>visual patterns.</w:t>
      </w:r>
    </w:p>
    <w:p/>
    <w:p>
      <w:r>
        <w:t>Consistency reduces learning effort.</w:t>
      </w:r>
    </w:p>
    <w:p/>
    <w:p>
      <w:r>
        <w:t>---</w:t>
      </w:r>
    </w:p>
    <w:p/>
    <w:p>
      <w:pPr>
        <w:pStyle w:val="Heading2"/>
      </w:pPr>
      <w:r>
        <w:t>14. Accessibility</w:t>
      </w:r>
    </w:p>
    <w:p/>
    <w:p>
      <w:r>
        <w:t>UX must account for different abilities and interaction methods.</w:t>
      </w:r>
    </w:p>
    <w:p/>
    <w:p>
      <w:r>
        <w:t>Consider:</w:t>
      </w:r>
    </w:p>
    <w:p/>
    <w:p>
      <w:pPr>
        <w:pStyle w:val="ListBullet"/>
      </w:pPr>
      <w:r>
        <w:t>keyboard navigation;</w:t>
      </w:r>
    </w:p>
    <w:p>
      <w:pPr>
        <w:pStyle w:val="ListBullet"/>
      </w:pPr>
      <w:r>
        <w:t>screen readers;</w:t>
      </w:r>
    </w:p>
    <w:p>
      <w:pPr>
        <w:pStyle w:val="ListBullet"/>
      </w:pPr>
      <w:r>
        <w:t>focus management;</w:t>
      </w:r>
    </w:p>
    <w:p>
      <w:pPr>
        <w:pStyle w:val="ListBullet"/>
      </w:pPr>
      <w:r>
        <w:t>target sizes;</w:t>
      </w:r>
    </w:p>
    <w:p>
      <w:pPr>
        <w:pStyle w:val="ListBullet"/>
      </w:pPr>
      <w:r>
        <w:t>contrast;</w:t>
      </w:r>
    </w:p>
    <w:p>
      <w:pPr>
        <w:pStyle w:val="ListBullet"/>
      </w:pPr>
      <w:r>
        <w:t>readable content;</w:t>
      </w:r>
    </w:p>
    <w:p>
      <w:pPr>
        <w:pStyle w:val="ListBullet"/>
      </w:pPr>
      <w:r>
        <w:t>reduced motion;</w:t>
      </w:r>
    </w:p>
    <w:p>
      <w:pPr>
        <w:pStyle w:val="ListBullet"/>
      </w:pPr>
      <w:r>
        <w:t>cognitive accessibility.</w:t>
      </w:r>
    </w:p>
    <w:p/>
    <w:p>
      <w:r>
        <w:t>Accessibility should influence the design from the beginning.</w:t>
      </w:r>
    </w:p>
    <w:p/>
    <w:p>
      <w:r>
        <w:t>---</w:t>
      </w:r>
    </w:p>
    <w:p/>
    <w:p>
      <w:pPr>
        <w:pStyle w:val="Heading2"/>
      </w:pPr>
      <w:r>
        <w:t>15. Responsive UX</w:t>
      </w:r>
    </w:p>
    <w:p/>
    <w:p>
      <w:r>
        <w:t>Responsive design includes interaction behavior, not only visual dimensions.</w:t>
      </w:r>
    </w:p>
    <w:p/>
    <w:p>
      <w:r>
        <w:t>Consider changes in:</w:t>
      </w:r>
    </w:p>
    <w:p/>
    <w:p>
      <w:pPr>
        <w:pStyle w:val="ListBullet"/>
      </w:pPr>
      <w:r>
        <w:t>navigation;</w:t>
      </w:r>
    </w:p>
    <w:p>
      <w:pPr>
        <w:pStyle w:val="ListBullet"/>
      </w:pPr>
      <w:r>
        <w:t>content priority;</w:t>
      </w:r>
    </w:p>
    <w:p>
      <w:pPr>
        <w:pStyle w:val="ListBullet"/>
      </w:pPr>
      <w:r>
        <w:t>interaction method;</w:t>
      </w:r>
    </w:p>
    <w:p>
      <w:pPr>
        <w:pStyle w:val="ListBullet"/>
      </w:pPr>
      <w:r>
        <w:t>touch targets;</w:t>
      </w:r>
    </w:p>
    <w:p>
      <w:pPr>
        <w:pStyle w:val="ListBullet"/>
      </w:pPr>
      <w:r>
        <w:t>forms;</w:t>
      </w:r>
    </w:p>
    <w:p>
      <w:pPr>
        <w:pStyle w:val="ListBullet"/>
      </w:pPr>
      <w:r>
        <w:t>tables;</w:t>
      </w:r>
    </w:p>
    <w:p>
      <w:pPr>
        <w:pStyle w:val="ListBullet"/>
      </w:pPr>
      <w:r>
        <w:t>menus;</w:t>
      </w:r>
    </w:p>
    <w:p>
      <w:pPr>
        <w:pStyle w:val="ListBullet"/>
      </w:pPr>
      <w:r>
        <w:t>information density.</w:t>
      </w:r>
    </w:p>
    <w:p/>
    <w:p>
      <w:r>
        <w:t>---</w:t>
      </w:r>
    </w:p>
    <w:p/>
    <w:p>
      <w:pPr>
        <w:pStyle w:val="Heading2"/>
      </w:pPr>
      <w:r>
        <w:t>16. UX Validation</w:t>
      </w:r>
    </w:p>
    <w:p/>
    <w:p>
      <w:r>
        <w:t>Before considering an experience complete, ask:</w:t>
      </w:r>
    </w:p>
    <w:p/>
    <w:p>
      <w:pPr>
        <w:pStyle w:val="Heading3"/>
      </w:pPr>
      <w:r>
        <w:t>Goal</w:t>
      </w:r>
    </w:p>
    <w:p>
      <w:r>
        <w:t>Can the user accomplish the primary task?</w:t>
      </w:r>
    </w:p>
    <w:p/>
    <w:p>
      <w:pPr>
        <w:pStyle w:val="Heading3"/>
      </w:pPr>
      <w:r>
        <w:t>Clarity</w:t>
      </w:r>
    </w:p>
    <w:p>
      <w:r>
        <w:t>Does the interface communicate what to do?</w:t>
      </w:r>
    </w:p>
    <w:p/>
    <w:p>
      <w:pPr>
        <w:pStyle w:val="Heading3"/>
      </w:pPr>
      <w:r>
        <w:t>Discoverability</w:t>
      </w:r>
    </w:p>
    <w:p>
      <w:r>
        <w:t>Can users find important functionality?</w:t>
      </w:r>
    </w:p>
    <w:p/>
    <w:p>
      <w:pPr>
        <w:pStyle w:val="Heading3"/>
      </w:pPr>
      <w:r>
        <w:t>Feedback</w:t>
      </w:r>
    </w:p>
    <w:p>
      <w:r>
        <w:t>Do users understand system responses?</w:t>
      </w:r>
    </w:p>
    <w:p/>
    <w:p>
      <w:pPr>
        <w:pStyle w:val="Heading3"/>
      </w:pPr>
      <w:r>
        <w:t>Recovery</w:t>
      </w:r>
    </w:p>
    <w:p>
      <w:r>
        <w:t>Can users recover from errors?</w:t>
      </w:r>
    </w:p>
    <w:p/>
    <w:p>
      <w:pPr>
        <w:pStyle w:val="Heading3"/>
      </w:pPr>
      <w:r>
        <w:t>Efficiency</w:t>
      </w:r>
    </w:p>
    <w:p>
      <w:r>
        <w:t>Are unnecessary steps removed?</w:t>
      </w:r>
    </w:p>
    <w:p/>
    <w:p>
      <w:pPr>
        <w:pStyle w:val="Heading3"/>
      </w:pPr>
      <w:r>
        <w:t>Accessibility</w:t>
      </w:r>
    </w:p>
    <w:p>
      <w:r>
        <w:t>Can different users interact successfully?</w:t>
      </w:r>
    </w:p>
    <w:p/>
    <w:p>
      <w:pPr>
        <w:pStyle w:val="Heading3"/>
      </w:pPr>
      <w:r>
        <w:t>Consistency</w:t>
      </w:r>
    </w:p>
    <w:p>
      <w:r>
        <w:t>Does the experience behave predictably?</w:t>
      </w:r>
    </w:p>
    <w:p/>
    <w:p>
      <w:pPr>
        <w:pStyle w:val="Heading3"/>
      </w:pPr>
      <w:r>
        <w:t>Responsive Behavior</w:t>
      </w:r>
    </w:p>
    <w:p>
      <w:r>
        <w:t>Does the experience remain usable across contexts?</w:t>
      </w:r>
    </w:p>
    <w:p/>
    <w:p>
      <w:r>
        <w:t>---</w:t>
      </w:r>
    </w:p>
    <w:p/>
    <w:p>
      <w:pPr>
        <w:pStyle w:val="Heading2"/>
      </w:pPr>
      <w:r>
        <w:t>UX Principle</w:t>
      </w:r>
    </w:p>
    <w:p/>
    <w:p>
      <w:r>
        <w:t>**The best interface is not the one with the most features. It is the one that helps the user achieve the intended outcome with the least unnecessary effort.**</w:t>
      </w:r>
    </w:p>
    <w:p>
      <w:r>
        <w:br w:type="page"/>
      </w:r>
    </w:p>
    <w:p>
      <w:pPr>
        <w:pStyle w:val="Heading1"/>
      </w:pPr>
      <w:r>
        <w:t>04 ANTI PATTERNS</w:t>
      </w:r>
    </w:p>
    <w:p>
      <w:pPr>
        <w:pStyle w:val="Heading1"/>
      </w:pPr>
      <w:r>
        <w:t>Design Intelligence Pack — Anti-Patterns</w:t>
      </w:r>
    </w:p>
    <w:p/>
    <w:p>
      <w:pPr>
        <w:pStyle w:val="Heading2"/>
      </w:pPr>
      <w:r>
        <w:t>Purpose</w:t>
      </w:r>
    </w:p>
    <w:p/>
    <w:p>
      <w:r>
        <w:t>Identify recurring design patterns that reduce usability, clarity, accessibility, consistency or perceived quality.</w:t>
      </w:r>
    </w:p>
    <w:p/>
    <w:p>
      <w:r>
        <w:t>An anti-pattern is not automatically wrong.</w:t>
      </w:r>
    </w:p>
    <w:p/>
    <w:p>
      <w:r>
        <w:t>Evaluate it in context before recommending a change.</w:t>
      </w:r>
    </w:p>
    <w:p/>
    <w:p>
      <w:r>
        <w:t>---</w:t>
      </w:r>
    </w:p>
    <w:p/>
    <w:p>
      <w:pPr>
        <w:pStyle w:val="Heading2"/>
      </w:pPr>
      <w:r>
        <w:t>1. Generic AI Aesthetic</w:t>
      </w:r>
    </w:p>
    <w:p/>
    <w:p>
      <w:pPr>
        <w:pStyle w:val="Heading3"/>
      </w:pPr>
      <w:r>
        <w:t>Symptoms</w:t>
      </w:r>
    </w:p>
    <w:p/>
    <w:p>
      <w:pPr>
        <w:pStyle w:val="ListBullet"/>
      </w:pPr>
      <w:r>
        <w:t>generic modern SaaS appearance;</w:t>
      </w:r>
    </w:p>
    <w:p>
      <w:pPr>
        <w:pStyle w:val="ListBullet"/>
      </w:pPr>
      <w:r>
        <w:t>predictable layouts;</w:t>
      </w:r>
    </w:p>
    <w:p>
      <w:pPr>
        <w:pStyle w:val="ListBullet"/>
      </w:pPr>
      <w:r>
        <w:t>excessive rounded cards;</w:t>
      </w:r>
    </w:p>
    <w:p>
      <w:pPr>
        <w:pStyle w:val="ListBullet"/>
      </w:pPr>
      <w:r>
        <w:t>identical component patterns;</w:t>
      </w:r>
    </w:p>
    <w:p>
      <w:pPr>
        <w:pStyle w:val="ListBullet"/>
      </w:pPr>
      <w:r>
        <w:t>generic gradients;</w:t>
      </w:r>
    </w:p>
    <w:p>
      <w:pPr>
        <w:pStyle w:val="ListBullet"/>
      </w:pPr>
      <w:r>
        <w:t>interchangeable visual identity.</w:t>
      </w:r>
    </w:p>
    <w:p/>
    <w:p>
      <w:pPr>
        <w:pStyle w:val="Heading3"/>
      </w:pPr>
      <w:r>
        <w:t>Risk</w:t>
      </w:r>
    </w:p>
    <w:p/>
    <w:p>
      <w:r>
        <w:t>The interface becomes visually indistinguishable from thousands of AI-generated products.</w:t>
      </w:r>
    </w:p>
    <w:p/>
    <w:p>
      <w:pPr>
        <w:pStyle w:val="Heading3"/>
      </w:pPr>
      <w:r>
        <w:t>Check</w:t>
      </w:r>
    </w:p>
    <w:p/>
    <w:p>
      <w:r>
        <w:t>Ask:</w:t>
      </w:r>
    </w:p>
    <w:p/>
    <w:p>
      <w:pPr>
        <w:pStyle w:val="ListBullet"/>
      </w:pPr>
      <w:r>
        <w:t>Does the design reflect the actual brand?</w:t>
      </w:r>
    </w:p>
    <w:p>
      <w:pPr>
        <w:pStyle w:val="ListBullet"/>
      </w:pPr>
      <w:r>
        <w:t>Is there a recognizable visual identity?</w:t>
      </w:r>
    </w:p>
    <w:p>
      <w:pPr>
        <w:pStyle w:val="ListBullet"/>
      </w:pPr>
      <w:r>
        <w:t>Are design choices intentional?</w:t>
      </w:r>
    </w:p>
    <w:p/>
    <w:p>
      <w:r>
        <w:t>---</w:t>
      </w:r>
    </w:p>
    <w:p/>
    <w:p>
      <w:pPr>
        <w:pStyle w:val="Heading2"/>
      </w:pPr>
      <w:r>
        <w:t>2. Excessive Rounded Cards</w:t>
      </w:r>
    </w:p>
    <w:p/>
    <w:p>
      <w:pPr>
        <w:pStyle w:val="Heading3"/>
      </w:pPr>
      <w:r>
        <w:t>Symptoms</w:t>
      </w:r>
    </w:p>
    <w:p/>
    <w:p>
      <w:pPr>
        <w:pStyle w:val="ListBullet"/>
      </w:pPr>
      <w:r>
        <w:t>cards everywhere;</w:t>
      </w:r>
    </w:p>
    <w:p>
      <w:pPr>
        <w:pStyle w:val="ListBullet"/>
      </w:pPr>
      <w:r>
        <w:t>cards inside cards;</w:t>
      </w:r>
    </w:p>
    <w:p>
      <w:pPr>
        <w:pStyle w:val="ListBullet"/>
      </w:pPr>
      <w:r>
        <w:t>excessive border radius;</w:t>
      </w:r>
    </w:p>
    <w:p>
      <w:pPr>
        <w:pStyle w:val="ListBullet"/>
      </w:pPr>
      <w:r>
        <w:t>unrelated content grouped into containers.</w:t>
      </w:r>
    </w:p>
    <w:p/>
    <w:p>
      <w:pPr>
        <w:pStyle w:val="Heading3"/>
      </w:pPr>
      <w:r>
        <w:t>Risk</w:t>
      </w:r>
    </w:p>
    <w:p/>
    <w:p>
      <w:r>
        <w:t>Creates visual clutter and weakens hierarchy.</w:t>
      </w:r>
    </w:p>
    <w:p/>
    <w:p>
      <w:pPr>
        <w:pStyle w:val="Heading3"/>
      </w:pPr>
      <w:r>
        <w:t>Prefer</w:t>
      </w:r>
    </w:p>
    <w:p/>
    <w:p>
      <w:r>
        <w:t>Use containers when grouping provides meaningful structure.</w:t>
      </w:r>
    </w:p>
    <w:p/>
    <w:p>
      <w:r>
        <w:t>---</w:t>
      </w:r>
    </w:p>
    <w:p/>
    <w:p>
      <w:pPr>
        <w:pStyle w:val="Heading2"/>
      </w:pPr>
      <w:r>
        <w:t>3. Gradient Overuse</w:t>
      </w:r>
    </w:p>
    <w:p/>
    <w:p>
      <w:pPr>
        <w:pStyle w:val="Heading3"/>
      </w:pPr>
      <w:r>
        <w:t>Symptoms</w:t>
      </w:r>
    </w:p>
    <w:p/>
    <w:p>
      <w:pPr>
        <w:pStyle w:val="ListBullet"/>
      </w:pPr>
      <w:r>
        <w:t>gradients used as decoration;</w:t>
      </w:r>
    </w:p>
    <w:p>
      <w:pPr>
        <w:pStyle w:val="ListBullet"/>
      </w:pPr>
      <w:r>
        <w:t>purple/blue AI-style gradients;</w:t>
      </w:r>
    </w:p>
    <w:p>
      <w:pPr>
        <w:pStyle w:val="ListBullet"/>
      </w:pPr>
      <w:r>
        <w:t>gradients behind every section;</w:t>
      </w:r>
    </w:p>
    <w:p>
      <w:pPr>
        <w:pStyle w:val="ListBullet"/>
      </w:pPr>
      <w:r>
        <w:t>gradients used instead of hierarchy.</w:t>
      </w:r>
    </w:p>
    <w:p/>
    <w:p>
      <w:pPr>
        <w:pStyle w:val="Heading3"/>
      </w:pPr>
      <w:r>
        <w:t>Risk</w:t>
      </w:r>
    </w:p>
    <w:p/>
    <w:p>
      <w:r>
        <w:t>Creates visual noise and generic branding.</w:t>
      </w:r>
    </w:p>
    <w:p/>
    <w:p>
      <w:pPr>
        <w:pStyle w:val="Heading3"/>
      </w:pPr>
      <w:r>
        <w:t>Prefer</w:t>
      </w:r>
    </w:p>
    <w:p/>
    <w:p>
      <w:r>
        <w:t>Use gradients only when they serve identity, depth or communication.</w:t>
      </w:r>
    </w:p>
    <w:p/>
    <w:p>
      <w:r>
        <w:t>---</w:t>
      </w:r>
    </w:p>
    <w:p/>
    <w:p>
      <w:pPr>
        <w:pStyle w:val="Heading2"/>
      </w:pPr>
      <w:r>
        <w:t>4. Excessive Glassmorphism</w:t>
      </w:r>
    </w:p>
    <w:p/>
    <w:p>
      <w:pPr>
        <w:pStyle w:val="Heading3"/>
      </w:pPr>
      <w:r>
        <w:t>Symptoms</w:t>
      </w:r>
    </w:p>
    <w:p/>
    <w:p>
      <w:pPr>
        <w:pStyle w:val="ListBullet"/>
      </w:pPr>
      <w:r>
        <w:t>excessive blur;</w:t>
      </w:r>
    </w:p>
    <w:p>
      <w:pPr>
        <w:pStyle w:val="ListBullet"/>
      </w:pPr>
      <w:r>
        <w:t>transparent panels;</w:t>
      </w:r>
    </w:p>
    <w:p>
      <w:pPr>
        <w:pStyle w:val="ListBullet"/>
      </w:pPr>
      <w:r>
        <w:t>low-contrast text;</w:t>
      </w:r>
    </w:p>
    <w:p>
      <w:pPr>
        <w:pStyle w:val="ListBullet"/>
      </w:pPr>
      <w:r>
        <w:t>decorative glass surfaces.</w:t>
      </w:r>
    </w:p>
    <w:p/>
    <w:p>
      <w:pPr>
        <w:pStyle w:val="Heading3"/>
      </w:pPr>
      <w:r>
        <w:t>Risk</w:t>
      </w:r>
    </w:p>
    <w:p/>
    <w:p>
      <w:r>
        <w:t>Reduces readability and introduces unnecessary visual complexity.</w:t>
      </w:r>
    </w:p>
    <w:p/>
    <w:p>
      <w:r>
        <w:t>---</w:t>
      </w:r>
    </w:p>
    <w:p/>
    <w:p>
      <w:pPr>
        <w:pStyle w:val="Heading2"/>
      </w:pPr>
      <w:r>
        <w:t>5. Excessive Shadows</w:t>
      </w:r>
    </w:p>
    <w:p/>
    <w:p>
      <w:pPr>
        <w:pStyle w:val="Heading3"/>
      </w:pPr>
      <w:r>
        <w:t>Symptoms</w:t>
      </w:r>
    </w:p>
    <w:p/>
    <w:p>
      <w:pPr>
        <w:pStyle w:val="ListBullet"/>
      </w:pPr>
      <w:r>
        <w:t>shadows on every component;</w:t>
      </w:r>
    </w:p>
    <w:p>
      <w:pPr>
        <w:pStyle w:val="ListBullet"/>
      </w:pPr>
      <w:r>
        <w:t>multiple shadow levels without hierarchy;</w:t>
      </w:r>
    </w:p>
    <w:p>
      <w:pPr>
        <w:pStyle w:val="ListBullet"/>
      </w:pPr>
      <w:r>
        <w:t>heavy elevation effects.</w:t>
      </w:r>
    </w:p>
    <w:p/>
    <w:p>
      <w:pPr>
        <w:pStyle w:val="Heading3"/>
      </w:pPr>
      <w:r>
        <w:t>Risk</w:t>
      </w:r>
    </w:p>
    <w:p/>
    <w:p>
      <w:r>
        <w:t>Creates visual noise and artificial depth.</w:t>
      </w:r>
    </w:p>
    <w:p/>
    <w:p>
      <w:pPr>
        <w:pStyle w:val="Heading3"/>
      </w:pPr>
      <w:r>
        <w:t>Prefer</w:t>
      </w:r>
    </w:p>
    <w:p/>
    <w:p>
      <w:r>
        <w:t>Use elevation only when it communicates layering or interaction.</w:t>
      </w:r>
    </w:p>
    <w:p/>
    <w:p>
      <w:r>
        <w:t>---</w:t>
      </w:r>
    </w:p>
    <w:p/>
    <w:p>
      <w:pPr>
        <w:pStyle w:val="Heading2"/>
      </w:pPr>
      <w:r>
        <w:t>6. Everything Is a CTA</w:t>
      </w:r>
    </w:p>
    <w:p/>
    <w:p>
      <w:pPr>
        <w:pStyle w:val="Heading3"/>
      </w:pPr>
      <w:r>
        <w:t>Symptoms</w:t>
      </w:r>
    </w:p>
    <w:p/>
    <w:p>
      <w:pPr>
        <w:pStyle w:val="ListBullet"/>
      </w:pPr>
      <w:r>
        <w:t>multiple primary buttons;</w:t>
      </w:r>
    </w:p>
    <w:p>
      <w:pPr>
        <w:pStyle w:val="ListBullet"/>
      </w:pPr>
      <w:r>
        <w:t>several competing actions;</w:t>
      </w:r>
    </w:p>
    <w:p>
      <w:pPr>
        <w:pStyle w:val="ListBullet"/>
      </w:pPr>
      <w:r>
        <w:t>excessive accent colors.</w:t>
      </w:r>
    </w:p>
    <w:p/>
    <w:p>
      <w:pPr>
        <w:pStyle w:val="Heading3"/>
      </w:pPr>
      <w:r>
        <w:t>Risk</w:t>
      </w:r>
    </w:p>
    <w:p/>
    <w:p>
      <w:r>
        <w:t>Users cannot identify the intended next action.</w:t>
      </w:r>
    </w:p>
    <w:p/>
    <w:p>
      <w:pPr>
        <w:pStyle w:val="Heading3"/>
      </w:pPr>
      <w:r>
        <w:t>Prefer</w:t>
      </w:r>
    </w:p>
    <w:p/>
    <w:p>
      <w:r>
        <w:t>Establish one clear primary action where appropriate.</w:t>
      </w:r>
    </w:p>
    <w:p/>
    <w:p>
      <w:r>
        <w:t>---</w:t>
      </w:r>
    </w:p>
    <w:p/>
    <w:p>
      <w:pPr>
        <w:pStyle w:val="Heading2"/>
      </w:pPr>
      <w:r>
        <w:t>7. Weak Typography Hierarchy</w:t>
      </w:r>
    </w:p>
    <w:p/>
    <w:p>
      <w:pPr>
        <w:pStyle w:val="Heading3"/>
      </w:pPr>
      <w:r>
        <w:t>Symptoms</w:t>
      </w:r>
    </w:p>
    <w:p/>
    <w:p>
      <w:pPr>
        <w:pStyle w:val="ListBullet"/>
      </w:pPr>
      <w:r>
        <w:t>similar heading and body sizes;</w:t>
      </w:r>
    </w:p>
    <w:p>
      <w:pPr>
        <w:pStyle w:val="ListBullet"/>
      </w:pPr>
      <w:r>
        <w:t>excessive font weights;</w:t>
      </w:r>
    </w:p>
    <w:p>
      <w:pPr>
        <w:pStyle w:val="ListBullet"/>
      </w:pPr>
      <w:r>
        <w:t>arbitrary type sizes;</w:t>
      </w:r>
    </w:p>
    <w:p>
      <w:pPr>
        <w:pStyle w:val="ListBullet"/>
      </w:pPr>
      <w:r>
        <w:t>tiny supporting text.</w:t>
      </w:r>
    </w:p>
    <w:p/>
    <w:p>
      <w:pPr>
        <w:pStyle w:val="Heading3"/>
      </w:pPr>
      <w:r>
        <w:t>Risk</w:t>
      </w:r>
    </w:p>
    <w:p/>
    <w:p>
      <w:r>
        <w:t>Users cannot quickly understand information priority.</w:t>
      </w:r>
    </w:p>
    <w:p/>
    <w:p>
      <w:r>
        <w:t>---</w:t>
      </w:r>
    </w:p>
    <w:p/>
    <w:p>
      <w:pPr>
        <w:pStyle w:val="Heading2"/>
      </w:pPr>
      <w:r>
        <w:t>8. Decorative Icons Without Meaning</w:t>
      </w:r>
    </w:p>
    <w:p/>
    <w:p>
      <w:pPr>
        <w:pStyle w:val="Heading3"/>
      </w:pPr>
      <w:r>
        <w:t>Symptoms</w:t>
      </w:r>
    </w:p>
    <w:p/>
    <w:p>
      <w:pPr>
        <w:pStyle w:val="ListBullet"/>
      </w:pPr>
      <w:r>
        <w:t>icons added to every heading;</w:t>
      </w:r>
    </w:p>
    <w:p>
      <w:pPr>
        <w:pStyle w:val="ListBullet"/>
      </w:pPr>
      <w:r>
        <w:t>decorative icon boxes;</w:t>
      </w:r>
    </w:p>
    <w:p>
      <w:pPr>
        <w:pStyle w:val="ListBullet"/>
      </w:pPr>
      <w:r>
        <w:t>icons without semantic value.</w:t>
      </w:r>
    </w:p>
    <w:p/>
    <w:p>
      <w:pPr>
        <w:pStyle w:val="Heading3"/>
      </w:pPr>
      <w:r>
        <w:t>Risk</w:t>
      </w:r>
    </w:p>
    <w:p/>
    <w:p>
      <w:r>
        <w:t>Adds visual noise without improving comprehension.</w:t>
      </w:r>
    </w:p>
    <w:p/>
    <w:p>
      <w:pPr>
        <w:pStyle w:val="Heading3"/>
      </w:pPr>
      <w:r>
        <w:t>Prefer</w:t>
      </w:r>
    </w:p>
    <w:p/>
    <w:p>
      <w:r>
        <w:t>Use icons when they communicate meaning or improve recognition.</w:t>
      </w:r>
    </w:p>
    <w:p/>
    <w:p>
      <w:r>
        <w:t>---</w:t>
      </w:r>
    </w:p>
    <w:p/>
    <w:p>
      <w:pPr>
        <w:pStyle w:val="Heading2"/>
      </w:pPr>
      <w:r>
        <w:t>9. Nested Containers</w:t>
      </w:r>
    </w:p>
    <w:p/>
    <w:p>
      <w:pPr>
        <w:pStyle w:val="Heading3"/>
      </w:pPr>
      <w:r>
        <w:t>Symptoms</w:t>
      </w:r>
    </w:p>
    <w:p/>
    <w:p>
      <w:r>
        <w:t>```text</w:t>
      </w:r>
    </w:p>
    <w:p>
      <w:r>
        <w:t>Section</w:t>
      </w:r>
    </w:p>
    <w:p>
      <w:r>
        <w:t>└── Card</w:t>
      </w:r>
    </w:p>
    <w:p>
      <w:r>
        <w:t xml:space="preserve">    └── Card</w:t>
      </w:r>
    </w:p>
    <w:p>
      <w:r>
        <w:t xml:space="preserve">        └── Card</w:t>
      </w:r>
    </w:p>
    <w:p>
      <w:r>
        <w:br w:type="page"/>
      </w:r>
    </w:p>
    <w:p>
      <w:pPr>
        <w:pStyle w:val="Heading1"/>
      </w:pPr>
      <w:r>
        <w:t>05 DESIGN QA</w:t>
      </w:r>
    </w:p>
    <w:p>
      <w:pPr>
        <w:pStyle w:val="Heading1"/>
      </w:pPr>
      <w:r>
        <w:t>Design Intelligence Pack — Design QA</w:t>
      </w:r>
    </w:p>
    <w:p/>
    <w:p>
      <w:pPr>
        <w:pStyle w:val="Heading2"/>
      </w:pPr>
      <w:r>
        <w:t>Purpose</w:t>
      </w:r>
    </w:p>
    <w:p/>
    <w:p>
      <w:r>
        <w:t>Design QA is the final validation layer of the Design Intelligence Pack.</w:t>
      </w:r>
    </w:p>
    <w:p/>
    <w:p>
      <w:r>
        <w:t>It evaluates whether a design satisfies its intended purpose before delivery.</w:t>
      </w:r>
    </w:p>
    <w:p/>
    <w:p>
      <w:r>
        <w:t>Design QA is not visual preference.</w:t>
      </w:r>
    </w:p>
    <w:p/>
    <w:p>
      <w:r>
        <w:t>It is evidence-based evaluation.</w:t>
      </w:r>
    </w:p>
    <w:p/>
    <w:p>
      <w:r>
        <w:t>---</w:t>
      </w:r>
    </w:p>
    <w:p/>
    <w:p>
      <w:pPr>
        <w:pStyle w:val="Heading2"/>
      </w:pPr>
      <w:r>
        <w:t>QA Process</w:t>
      </w:r>
    </w:p>
    <w:p/>
    <w:p>
      <w:r>
        <w:t>Follow this sequence:</w:t>
      </w:r>
    </w:p>
    <w:p/>
    <w:p>
      <w:r>
        <w:t>**Observe → Evaluate → Prioritize → Recommend → Validate**</w:t>
      </w:r>
    </w:p>
    <w:p/>
    <w:p>
      <w:r>
        <w:t>Do not begin by proposing solutions.</w:t>
      </w:r>
    </w:p>
    <w:p/>
    <w:p>
      <w:r>
        <w:t>First identify what actually exists.</w:t>
      </w:r>
    </w:p>
    <w:p/>
    <w:p>
      <w:r>
        <w:t>---</w:t>
      </w:r>
    </w:p>
    <w:p/>
    <w:p>
      <w:pPr>
        <w:pStyle w:val="Heading2"/>
      </w:pPr>
      <w:r>
        <w:t>1. Product Alignment</w:t>
      </w:r>
    </w:p>
    <w:p/>
    <w:p>
      <w:r>
        <w:t>Verify:</w:t>
      </w:r>
    </w:p>
    <w:p/>
    <w:p>
      <w:pPr>
        <w:pStyle w:val="ListBullet"/>
      </w:pPr>
      <w:r>
        <w:t>Does the design support the stated business objective?</w:t>
      </w:r>
    </w:p>
    <w:p>
      <w:pPr>
        <w:pStyle w:val="ListBullet"/>
      </w:pPr>
      <w:r>
        <w:t>Does it address the intended audience?</w:t>
      </w:r>
    </w:p>
    <w:p>
      <w:pPr>
        <w:pStyle w:val="ListBullet"/>
      </w:pPr>
      <w:r>
        <w:t>Is the primary user goal clear?</w:t>
      </w:r>
    </w:p>
    <w:p>
      <w:pPr>
        <w:pStyle w:val="ListBullet"/>
      </w:pPr>
      <w:r>
        <w:t>Are important requirements represented?</w:t>
      </w:r>
    </w:p>
    <w:p>
      <w:pPr>
        <w:pStyle w:val="ListBullet"/>
      </w:pPr>
      <w:r>
        <w:t>Are unnecessary elements present?</w:t>
      </w:r>
    </w:p>
    <w:p/>
    <w:p>
      <w:pPr>
        <w:pStyle w:val="Heading3"/>
      </w:pPr>
      <w:r>
        <w:t>Result</w:t>
      </w:r>
    </w:p>
    <w:p/>
    <w:p>
      <w:r>
        <w:t>**Pass / Needs Review / Fail**</w:t>
      </w:r>
    </w:p>
    <w:p/>
    <w:p>
      <w:r>
        <w:t>---</w:t>
      </w:r>
    </w:p>
    <w:p/>
    <w:p>
      <w:pPr>
        <w:pStyle w:val="Heading2"/>
      </w:pPr>
      <w:r>
        <w:t>2. Information Hierarchy</w:t>
      </w:r>
    </w:p>
    <w:p/>
    <w:p>
      <w:r>
        <w:t>Verify:</w:t>
      </w:r>
    </w:p>
    <w:p/>
    <w:p>
      <w:pPr>
        <w:pStyle w:val="ListBullet"/>
      </w:pPr>
      <w:r>
        <w:t>Is the primary message immediately identifiable?</w:t>
      </w:r>
    </w:p>
    <w:p>
      <w:pPr>
        <w:pStyle w:val="ListBullet"/>
      </w:pPr>
      <w:r>
        <w:t>Is secondary information visually subordinate?</w:t>
      </w:r>
    </w:p>
    <w:p>
      <w:pPr>
        <w:pStyle w:val="ListBullet"/>
      </w:pPr>
      <w:r>
        <w:t>Are sections logically ordered?</w:t>
      </w:r>
    </w:p>
    <w:p>
      <w:pPr>
        <w:pStyle w:val="ListBullet"/>
      </w:pPr>
      <w:r>
        <w:t>Are important actions discoverable?</w:t>
      </w:r>
    </w:p>
    <w:p>
      <w:pPr>
        <w:pStyle w:val="ListBullet"/>
      </w:pPr>
      <w:r>
        <w:t>Is visual emphasis consistent with importance?</w:t>
      </w:r>
    </w:p>
    <w:p/>
    <w:p>
      <w:r>
        <w:t>---</w:t>
      </w:r>
    </w:p>
    <w:p/>
    <w:p>
      <w:pPr>
        <w:pStyle w:val="Heading2"/>
      </w:pPr>
      <w:r>
        <w:t>3. UX</w:t>
      </w:r>
    </w:p>
    <w:p/>
    <w:p>
      <w:r>
        <w:t>Verify:</w:t>
      </w:r>
    </w:p>
    <w:p/>
    <w:p>
      <w:pPr>
        <w:pStyle w:val="ListBullet"/>
      </w:pPr>
      <w:r>
        <w:t>Can users accomplish the primary task?</w:t>
      </w:r>
    </w:p>
    <w:p>
      <w:pPr>
        <w:pStyle w:val="ListBullet"/>
      </w:pPr>
      <w:r>
        <w:t>Are interactions predictable?</w:t>
      </w:r>
    </w:p>
    <w:p>
      <w:pPr>
        <w:pStyle w:val="ListBullet"/>
      </w:pPr>
      <w:r>
        <w:t>Are actions clearly communicated?</w:t>
      </w:r>
    </w:p>
    <w:p>
      <w:pPr>
        <w:pStyle w:val="ListBullet"/>
      </w:pPr>
      <w:r>
        <w:t>Is feedback provided?</w:t>
      </w:r>
    </w:p>
    <w:p>
      <w:pPr>
        <w:pStyle w:val="ListBullet"/>
      </w:pPr>
      <w:r>
        <w:t>Are errors understandable?</w:t>
      </w:r>
    </w:p>
    <w:p>
      <w:pPr>
        <w:pStyle w:val="ListBullet"/>
      </w:pPr>
      <w:r>
        <w:t>Can users recover from mistakes?</w:t>
      </w:r>
    </w:p>
    <w:p>
      <w:pPr>
        <w:pStyle w:val="ListBullet"/>
      </w:pPr>
      <w:r>
        <w:t>Is unnecessary friction present?</w:t>
      </w:r>
    </w:p>
    <w:p/>
    <w:p>
      <w:r>
        <w:t>---</w:t>
      </w:r>
    </w:p>
    <w:p/>
    <w:p>
      <w:pPr>
        <w:pStyle w:val="Heading2"/>
      </w:pPr>
      <w:r>
        <w:t>4. Visual Design</w:t>
      </w:r>
    </w:p>
    <w:p/>
    <w:p>
      <w:r>
        <w:t>Verify:</w:t>
      </w:r>
    </w:p>
    <w:p/>
    <w:p>
      <w:pPr>
        <w:pStyle w:val="Heading3"/>
      </w:pPr>
      <w:r>
        <w:t>Typography</w:t>
      </w:r>
    </w:p>
    <w:p/>
    <w:p>
      <w:pPr>
        <w:pStyle w:val="ListBullet"/>
      </w:pPr>
      <w:r>
        <w:t>hierarchy;</w:t>
      </w:r>
    </w:p>
    <w:p>
      <w:pPr>
        <w:pStyle w:val="ListBullet"/>
      </w:pPr>
      <w:r>
        <w:t>readability;</w:t>
      </w:r>
    </w:p>
    <w:p>
      <w:pPr>
        <w:pStyle w:val="ListBullet"/>
      </w:pPr>
      <w:r>
        <w:t>consistency;</w:t>
      </w:r>
    </w:p>
    <w:p>
      <w:pPr>
        <w:pStyle w:val="ListBullet"/>
      </w:pPr>
      <w:r>
        <w:t>scale;</w:t>
      </w:r>
    </w:p>
    <w:p>
      <w:pPr>
        <w:pStyle w:val="ListBullet"/>
      </w:pPr>
      <w:r>
        <w:t>line length.</w:t>
      </w:r>
    </w:p>
    <w:p/>
    <w:p>
      <w:pPr>
        <w:pStyle w:val="Heading3"/>
      </w:pPr>
      <w:r>
        <w:t>Color</w:t>
      </w:r>
    </w:p>
    <w:p/>
    <w:p>
      <w:pPr>
        <w:pStyle w:val="ListBullet"/>
      </w:pPr>
      <w:r>
        <w:t>hierarchy;</w:t>
      </w:r>
    </w:p>
    <w:p>
      <w:pPr>
        <w:pStyle w:val="ListBullet"/>
      </w:pPr>
      <w:r>
        <w:t>contrast;</w:t>
      </w:r>
    </w:p>
    <w:p>
      <w:pPr>
        <w:pStyle w:val="ListBullet"/>
      </w:pPr>
      <w:r>
        <w:t>semantic meaning;</w:t>
      </w:r>
    </w:p>
    <w:p>
      <w:pPr>
        <w:pStyle w:val="ListBullet"/>
      </w:pPr>
      <w:r>
        <w:t>consistency.</w:t>
      </w:r>
    </w:p>
    <w:p/>
    <w:p>
      <w:pPr>
        <w:pStyle w:val="Heading3"/>
      </w:pPr>
      <w:r>
        <w:t>Layout</w:t>
      </w:r>
    </w:p>
    <w:p/>
    <w:p>
      <w:pPr>
        <w:pStyle w:val="ListBullet"/>
      </w:pPr>
      <w:r>
        <w:t>alignment;</w:t>
      </w:r>
    </w:p>
    <w:p>
      <w:pPr>
        <w:pStyle w:val="ListBullet"/>
      </w:pPr>
      <w:r>
        <w:t>spacing;</w:t>
      </w:r>
    </w:p>
    <w:p>
      <w:pPr>
        <w:pStyle w:val="ListBullet"/>
      </w:pPr>
      <w:r>
        <w:t>composition;</w:t>
      </w:r>
    </w:p>
    <w:p>
      <w:pPr>
        <w:pStyle w:val="ListBullet"/>
      </w:pPr>
      <w:r>
        <w:t>density;</w:t>
      </w:r>
    </w:p>
    <w:p>
      <w:pPr>
        <w:pStyle w:val="ListBullet"/>
      </w:pPr>
      <w:r>
        <w:t>consistency.</w:t>
      </w:r>
    </w:p>
    <w:p/>
    <w:p>
      <w:pPr>
        <w:pStyle w:val="Heading3"/>
      </w:pPr>
      <w:r>
        <w:t>Components</w:t>
      </w:r>
    </w:p>
    <w:p/>
    <w:p>
      <w:pPr>
        <w:pStyle w:val="ListBullet"/>
      </w:pPr>
      <w:r>
        <w:t>consistency;</w:t>
      </w:r>
    </w:p>
    <w:p>
      <w:pPr>
        <w:pStyle w:val="ListBullet"/>
      </w:pPr>
      <w:r>
        <w:t>states;</w:t>
      </w:r>
    </w:p>
    <w:p>
      <w:pPr>
        <w:pStyle w:val="ListBullet"/>
      </w:pPr>
      <w:r>
        <w:t>sizing;</w:t>
      </w:r>
    </w:p>
    <w:p>
      <w:pPr>
        <w:pStyle w:val="ListBullet"/>
      </w:pPr>
      <w:r>
        <w:t>interaction patterns.</w:t>
      </w:r>
    </w:p>
    <w:p/>
    <w:p>
      <w:r>
        <w:t>---</w:t>
      </w:r>
    </w:p>
    <w:p/>
    <w:p>
      <w:pPr>
        <w:pStyle w:val="Heading2"/>
      </w:pPr>
      <w:r>
        <w:t>5. Accessibility</w:t>
      </w:r>
    </w:p>
    <w:p/>
    <w:p>
      <w:r>
        <w:t>Check:</w:t>
      </w:r>
    </w:p>
    <w:p/>
    <w:p>
      <w:pPr>
        <w:pStyle w:val="ListBullet"/>
      </w:pPr>
      <w:r>
        <w:t>color contrast;</w:t>
      </w:r>
    </w:p>
    <w:p>
      <w:pPr>
        <w:pStyle w:val="ListBullet"/>
      </w:pPr>
      <w:r>
        <w:t>text readability;</w:t>
      </w:r>
    </w:p>
    <w:p>
      <w:pPr>
        <w:pStyle w:val="ListBullet"/>
      </w:pPr>
      <w:r>
        <w:t>semantic hierarchy;</w:t>
      </w:r>
    </w:p>
    <w:p>
      <w:pPr>
        <w:pStyle w:val="ListBullet"/>
      </w:pPr>
      <w:r>
        <w:t>keyboard accessibility;</w:t>
      </w:r>
    </w:p>
    <w:p>
      <w:pPr>
        <w:pStyle w:val="ListBullet"/>
      </w:pPr>
      <w:r>
        <w:t>focus visibility;</w:t>
      </w:r>
    </w:p>
    <w:p>
      <w:pPr>
        <w:pStyle w:val="ListBullet"/>
      </w:pPr>
      <w:r>
        <w:t>interactive target size;</w:t>
      </w:r>
    </w:p>
    <w:p>
      <w:pPr>
        <w:pStyle w:val="ListBullet"/>
      </w:pPr>
      <w:r>
        <w:t>non-color indicators;</w:t>
      </w:r>
    </w:p>
    <w:p>
      <w:pPr>
        <w:pStyle w:val="ListBullet"/>
      </w:pPr>
      <w:r>
        <w:t>motion sensitivity;</w:t>
      </w:r>
    </w:p>
    <w:p>
      <w:pPr>
        <w:pStyle w:val="ListBullet"/>
      </w:pPr>
      <w:r>
        <w:t>accessible names and labels.</w:t>
      </w:r>
    </w:p>
    <w:p/>
    <w:p>
      <w:r>
        <w:t>If accessibility cannot be verified from the available evidence, explicitly state that it requires further validation.</w:t>
      </w:r>
    </w:p>
    <w:p/>
    <w:p>
      <w:r>
        <w:t>Never claim accessibility compliance without sufficient evidence.</w:t>
      </w:r>
    </w:p>
    <w:p/>
    <w:p>
      <w:r>
        <w:t>---</w:t>
      </w:r>
    </w:p>
    <w:p/>
    <w:p>
      <w:pPr>
        <w:pStyle w:val="Heading2"/>
      </w:pPr>
      <w:r>
        <w:t>6. Responsive Design</w:t>
      </w:r>
    </w:p>
    <w:p/>
    <w:p>
      <w:r>
        <w:t>Evaluate the experience across relevant contexts.</w:t>
      </w:r>
    </w:p>
    <w:p/>
    <w:p>
      <w:r>
        <w:t>Check:</w:t>
      </w:r>
    </w:p>
    <w:p/>
    <w:p>
      <w:pPr>
        <w:pStyle w:val="ListBullet"/>
      </w:pPr>
      <w:r>
        <w:t>mobile;</w:t>
      </w:r>
    </w:p>
    <w:p>
      <w:pPr>
        <w:pStyle w:val="ListBullet"/>
      </w:pPr>
      <w:r>
        <w:t>tablet;</w:t>
      </w:r>
    </w:p>
    <w:p>
      <w:pPr>
        <w:pStyle w:val="ListBullet"/>
      </w:pPr>
      <w:r>
        <w:t>desktop;</w:t>
      </w:r>
    </w:p>
    <w:p>
      <w:pPr>
        <w:pStyle w:val="ListBullet"/>
      </w:pPr>
      <w:r>
        <w:t>narrow viewport;</w:t>
      </w:r>
    </w:p>
    <w:p>
      <w:pPr>
        <w:pStyle w:val="ListBullet"/>
      </w:pPr>
      <w:r>
        <w:t>wide viewport.</w:t>
      </w:r>
    </w:p>
    <w:p/>
    <w:p>
      <w:r>
        <w:t>Verify:</w:t>
      </w:r>
    </w:p>
    <w:p/>
    <w:p>
      <w:pPr>
        <w:pStyle w:val="ListBullet"/>
      </w:pPr>
      <w:r>
        <w:t>content priority;</w:t>
      </w:r>
    </w:p>
    <w:p>
      <w:pPr>
        <w:pStyle w:val="ListBullet"/>
      </w:pPr>
      <w:r>
        <w:t>navigation;</w:t>
      </w:r>
    </w:p>
    <w:p>
      <w:pPr>
        <w:pStyle w:val="ListBullet"/>
      </w:pPr>
      <w:r>
        <w:t>typography;</w:t>
      </w:r>
    </w:p>
    <w:p>
      <w:pPr>
        <w:pStyle w:val="ListBullet"/>
      </w:pPr>
      <w:r>
        <w:t>spacing;</w:t>
      </w:r>
    </w:p>
    <w:p>
      <w:pPr>
        <w:pStyle w:val="ListBullet"/>
      </w:pPr>
      <w:r>
        <w:t>images;</w:t>
      </w:r>
    </w:p>
    <w:p>
      <w:pPr>
        <w:pStyle w:val="ListBullet"/>
      </w:pPr>
      <w:r>
        <w:t>controls;</w:t>
      </w:r>
    </w:p>
    <w:p>
      <w:pPr>
        <w:pStyle w:val="ListBullet"/>
      </w:pPr>
      <w:r>
        <w:t>forms;</w:t>
      </w:r>
    </w:p>
    <w:p>
      <w:pPr>
        <w:pStyle w:val="ListBullet"/>
      </w:pPr>
      <w:r>
        <w:t>tables;</w:t>
      </w:r>
    </w:p>
    <w:p>
      <w:pPr>
        <w:pStyle w:val="ListBullet"/>
      </w:pPr>
      <w:r>
        <w:t>overflow;</w:t>
      </w:r>
    </w:p>
    <w:p>
      <w:pPr>
        <w:pStyle w:val="ListBullet"/>
      </w:pPr>
      <w:r>
        <w:t>touch interaction.</w:t>
      </w:r>
    </w:p>
    <w:p/>
    <w:p>
      <w:r>
        <w:t>---</w:t>
      </w:r>
    </w:p>
    <w:p/>
    <w:p>
      <w:pPr>
        <w:pStyle w:val="Heading2"/>
      </w:pPr>
      <w:r>
        <w:t>7. Content Resilience</w:t>
      </w:r>
    </w:p>
    <w:p/>
    <w:p>
      <w:r>
        <w:t>Test conceptually against:</w:t>
      </w:r>
    </w:p>
    <w:p/>
    <w:p>
      <w:pPr>
        <w:pStyle w:val="ListBullet"/>
      </w:pPr>
      <w:r>
        <w:t>long headings;</w:t>
      </w:r>
    </w:p>
    <w:p>
      <w:pPr>
        <w:pStyle w:val="ListBullet"/>
      </w:pPr>
      <w:r>
        <w:t>short headings;</w:t>
      </w:r>
    </w:p>
    <w:p>
      <w:pPr>
        <w:pStyle w:val="ListBullet"/>
      </w:pPr>
      <w:r>
        <w:t>long paragraphs;</w:t>
      </w:r>
    </w:p>
    <w:p>
      <w:pPr>
        <w:pStyle w:val="ListBullet"/>
      </w:pPr>
      <w:r>
        <w:t>missing content;</w:t>
      </w:r>
    </w:p>
    <w:p>
      <w:pPr>
        <w:pStyle w:val="ListBullet"/>
      </w:pPr>
      <w:r>
        <w:t>unexpected content;</w:t>
      </w:r>
    </w:p>
    <w:p>
      <w:pPr>
        <w:pStyle w:val="ListBullet"/>
      </w:pPr>
      <w:r>
        <w:t>translated content;</w:t>
      </w:r>
    </w:p>
    <w:p>
      <w:pPr>
        <w:pStyle w:val="ListBullet"/>
      </w:pPr>
      <w:r>
        <w:t>large numbers;</w:t>
      </w:r>
    </w:p>
    <w:p>
      <w:pPr>
        <w:pStyle w:val="ListBullet"/>
      </w:pPr>
      <w:r>
        <w:t>empty states;</w:t>
      </w:r>
    </w:p>
    <w:p>
      <w:pPr>
        <w:pStyle w:val="ListBullet"/>
      </w:pPr>
      <w:r>
        <w:t>error states.</w:t>
      </w:r>
    </w:p>
    <w:p/>
    <w:p>
      <w:r>
        <w:t>The design should not depend on ideal placeholder content.</w:t>
      </w:r>
    </w:p>
    <w:p/>
    <w:p>
      <w:r>
        <w:t>---</w:t>
      </w:r>
    </w:p>
    <w:p/>
    <w:p>
      <w:pPr>
        <w:pStyle w:val="Heading2"/>
      </w:pPr>
      <w:r>
        <w:t>8. Consistency</w:t>
      </w:r>
    </w:p>
    <w:p/>
    <w:p>
      <w:r>
        <w:t>Check consistency across:</w:t>
      </w:r>
    </w:p>
    <w:p/>
    <w:p>
      <w:pPr>
        <w:pStyle w:val="ListBullet"/>
      </w:pPr>
      <w:r>
        <w:t>typography;</w:t>
      </w:r>
    </w:p>
    <w:p>
      <w:pPr>
        <w:pStyle w:val="ListBullet"/>
      </w:pPr>
      <w:r>
        <w:t>colors;</w:t>
      </w:r>
    </w:p>
    <w:p>
      <w:pPr>
        <w:pStyle w:val="ListBullet"/>
      </w:pPr>
      <w:r>
        <w:t>spacing;</w:t>
      </w:r>
    </w:p>
    <w:p>
      <w:pPr>
        <w:pStyle w:val="ListBullet"/>
      </w:pPr>
      <w:r>
        <w:t>components;</w:t>
      </w:r>
    </w:p>
    <w:p>
      <w:pPr>
        <w:pStyle w:val="ListBullet"/>
      </w:pPr>
      <w:r>
        <w:t>terminology;</w:t>
      </w:r>
    </w:p>
    <w:p>
      <w:pPr>
        <w:pStyle w:val="ListBullet"/>
      </w:pPr>
      <w:r>
        <w:t>interactions;</w:t>
      </w:r>
    </w:p>
    <w:p>
      <w:pPr>
        <w:pStyle w:val="ListBullet"/>
      </w:pPr>
      <w:r>
        <w:t>states;</w:t>
      </w:r>
    </w:p>
    <w:p>
      <w:pPr>
        <w:pStyle w:val="ListBullet"/>
      </w:pPr>
      <w:r>
        <w:t>navigation.</w:t>
      </w:r>
    </w:p>
    <w:p/>
    <w:p>
      <w:r>
        <w:t>Identify repeated patterns that behave differently without justification.</w:t>
      </w:r>
    </w:p>
    <w:p/>
    <w:p>
      <w:r>
        <w:t>---</w:t>
      </w:r>
    </w:p>
    <w:p/>
    <w:p>
      <w:pPr>
        <w:pStyle w:val="Heading2"/>
      </w:pPr>
      <w:r>
        <w:t>9. Anti-Pattern Detection</w:t>
      </w:r>
    </w:p>
    <w:p/>
    <w:p>
      <w:r>
        <w:t>Compare the design against:</w:t>
      </w:r>
    </w:p>
    <w:p/>
    <w:p>
      <w:r>
        <w:t>`04_ANTI_PATTERNS.md`</w:t>
      </w:r>
    </w:p>
    <w:p/>
    <w:p>
      <w:r>
        <w:t>Only report patterns supported by evidence.</w:t>
      </w:r>
    </w:p>
    <w:p/>
    <w:p>
      <w:r>
        <w:t>For every detected issue provide:</w:t>
      </w:r>
    </w:p>
    <w:p/>
    <w:p>
      <w:r>
        <w:t>```text</w:t>
      </w:r>
    </w:p>
    <w:p>
      <w:r>
        <w:t>PATTERN</w:t>
      </w:r>
    </w:p>
    <w:p>
      <w:r>
        <w:t>EVIDENCE</w:t>
      </w:r>
    </w:p>
    <w:p>
      <w:r>
        <w:t>IMPACT</w:t>
      </w:r>
    </w:p>
    <w:p>
      <w:r>
        <w:t>SEVERITY</w:t>
      </w:r>
    </w:p>
    <w:p>
      <w:r>
        <w:t>RECOMMENDATION</w:t>
      </w:r>
    </w:p>
    <w:p>
      <w:r>
        <w:t>CONFIDENCE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